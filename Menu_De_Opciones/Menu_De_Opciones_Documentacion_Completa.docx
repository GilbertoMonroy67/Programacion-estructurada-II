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sz w:val="2"/>
        </w:rPr>
        <w:id w:val="-1976440880"/>
        <w:docPartObj>
          <w:docPartGallery w:val="Cover Pages"/>
          <w:docPartUnique/>
        </w:docPartObj>
      </w:sdtPr>
      <w:sdtEndPr>
        <w:rPr>
          <w:sz w:val="22"/>
        </w:rPr>
      </w:sdtEndPr>
      <w:sdtContent>
        <w:p w14:paraId="63DE3A1B" w14:textId="467657F5" w:rsidR="001A1999" w:rsidRDefault="001A1999">
          <w:pPr>
            <w:pStyle w:val="Sinespaciado"/>
            <w:rPr>
              <w:sz w:val="2"/>
            </w:rPr>
          </w:pPr>
        </w:p>
        <w:p w14:paraId="5F6810D2" w14:textId="77777777" w:rsidR="001A1999" w:rsidRDefault="001A1999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365A4186" wp14:editId="3F908779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Cuadro de texto 6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548DD4" w:themeColor="text2" w:themeTint="99"/>
                                    <w:sz w:val="64"/>
                                    <w:szCs w:val="64"/>
                                    <w:lang w:val="es-MX"/>
                                  </w:rPr>
                                  <w:alias w:val="Título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065D0EF6" w14:textId="6786874C" w:rsidR="001A1999" w:rsidRPr="001A1999" w:rsidRDefault="004B04ED">
                                    <w:pPr>
                                      <w:pStyle w:val="Sinespaciado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548DD4" w:themeColor="text2" w:themeTint="99"/>
                                        <w:sz w:val="68"/>
                                        <w:szCs w:val="68"/>
                                        <w:lang w:val="es-MX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548DD4" w:themeColor="text2" w:themeTint="99"/>
                                        <w:sz w:val="64"/>
                                        <w:szCs w:val="64"/>
                                        <w:lang w:val="es-MX"/>
                                      </w:rPr>
                                      <w:t>Menu de descuentos</w:t>
                                    </w:r>
                                  </w:p>
                                </w:sdtContent>
                              </w:sdt>
                              <w:p w14:paraId="3B13B9A7" w14:textId="3571718B" w:rsidR="001A1999" w:rsidRPr="001A1999" w:rsidRDefault="001A1999">
                                <w:pPr>
                                  <w:pStyle w:val="Sinespaciado"/>
                                  <w:spacing w:before="120"/>
                                  <w:rPr>
                                    <w:color w:val="4F81BD" w:themeColor="accent1"/>
                                    <w:sz w:val="36"/>
                                    <w:szCs w:val="36"/>
                                    <w:lang w:val="es-MX"/>
                                  </w:rPr>
                                </w:pPr>
                                <w:sdt>
                                  <w:sdtPr>
                                    <w:rPr>
                                      <w:color w:val="4F81BD" w:themeColor="accent1"/>
                                      <w:sz w:val="36"/>
                                      <w:szCs w:val="36"/>
                                      <w:lang w:val="es-MX"/>
                                    </w:rPr>
                                    <w:alias w:val="Subtítulo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Pr="001A1999">
                                      <w:rPr>
                                        <w:color w:val="4F81BD" w:themeColor="accent1"/>
                                        <w:sz w:val="36"/>
                                        <w:szCs w:val="36"/>
                                        <w:lang w:val="es-MX"/>
                                      </w:rPr>
                                      <w:t>Gilberto Alejandro M</w:t>
                                    </w:r>
                                    <w:r>
                                      <w:rPr>
                                        <w:color w:val="4F81BD" w:themeColor="accent1"/>
                                        <w:sz w:val="36"/>
                                        <w:szCs w:val="36"/>
                                        <w:lang w:val="es-MX"/>
                                      </w:rPr>
                                      <w:t>onroy Morales</w:t>
                                    </w:r>
                                  </w:sdtContent>
                                </w:sdt>
                                <w:r>
                                  <w:rPr>
                                    <w:lang w:val="es-MX"/>
                                  </w:rPr>
                                  <w:t xml:space="preserve"> </w:t>
                                </w:r>
                              </w:p>
                              <w:p w14:paraId="7EC5FDAD" w14:textId="77777777" w:rsidR="001A1999" w:rsidRPr="001A1999" w:rsidRDefault="001A1999">
                                <w:pPr>
                                  <w:rPr>
                                    <w:lang w:val="es-MX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365A4186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66" o:spid="_x0000_s1026" type="#_x0000_t202" style="position:absolute;margin-left:0;margin-top:0;width:468pt;height:1in;z-index:251661312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548DD4" w:themeColor="text2" w:themeTint="99"/>
                              <w:sz w:val="64"/>
                              <w:szCs w:val="64"/>
                              <w:lang w:val="es-MX"/>
                            </w:rPr>
                            <w:alias w:val="Título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065D0EF6" w14:textId="6786874C" w:rsidR="001A1999" w:rsidRPr="001A1999" w:rsidRDefault="004B04ED">
                              <w:pPr>
                                <w:pStyle w:val="Sinespaciado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548DD4" w:themeColor="text2" w:themeTint="99"/>
                                  <w:sz w:val="68"/>
                                  <w:szCs w:val="68"/>
                                  <w:lang w:val="es-MX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548DD4" w:themeColor="text2" w:themeTint="99"/>
                                  <w:sz w:val="64"/>
                                  <w:szCs w:val="64"/>
                                  <w:lang w:val="es-MX"/>
                                </w:rPr>
                                <w:t>Menu de descuentos</w:t>
                              </w:r>
                            </w:p>
                          </w:sdtContent>
                        </w:sdt>
                        <w:p w14:paraId="3B13B9A7" w14:textId="3571718B" w:rsidR="001A1999" w:rsidRPr="001A1999" w:rsidRDefault="001A1999">
                          <w:pPr>
                            <w:pStyle w:val="Sinespaciado"/>
                            <w:spacing w:before="120"/>
                            <w:rPr>
                              <w:color w:val="4F81BD" w:themeColor="accent1"/>
                              <w:sz w:val="36"/>
                              <w:szCs w:val="36"/>
                              <w:lang w:val="es-MX"/>
                            </w:rPr>
                          </w:pPr>
                          <w:sdt>
                            <w:sdtPr>
                              <w:rPr>
                                <w:color w:val="4F81BD" w:themeColor="accent1"/>
                                <w:sz w:val="36"/>
                                <w:szCs w:val="36"/>
                                <w:lang w:val="es-MX"/>
                              </w:rPr>
                              <w:alias w:val="Subtítulo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Pr="001A1999">
                                <w:rPr>
                                  <w:color w:val="4F81BD" w:themeColor="accent1"/>
                                  <w:sz w:val="36"/>
                                  <w:szCs w:val="36"/>
                                  <w:lang w:val="es-MX"/>
                                </w:rPr>
                                <w:t>Gilberto Alejandro M</w:t>
                              </w:r>
                              <w:r>
                                <w:rPr>
                                  <w:color w:val="4F81BD" w:themeColor="accent1"/>
                                  <w:sz w:val="36"/>
                                  <w:szCs w:val="36"/>
                                  <w:lang w:val="es-MX"/>
                                </w:rPr>
                                <w:t>onroy Morales</w:t>
                              </w:r>
                            </w:sdtContent>
                          </w:sdt>
                          <w:r>
                            <w:rPr>
                              <w:lang w:val="es-MX"/>
                            </w:rPr>
                            <w:t xml:space="preserve"> </w:t>
                          </w:r>
                        </w:p>
                        <w:p w14:paraId="7EC5FDAD" w14:textId="77777777" w:rsidR="001A1999" w:rsidRPr="001A1999" w:rsidRDefault="001A1999">
                          <w:pPr>
                            <w:rPr>
                              <w:lang w:val="es-MX"/>
                            </w:rPr>
                          </w:pPr>
                        </w:p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4F81BD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26AA05F9" wp14:editId="63B3F334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1709420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upo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orma libre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orma libre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orma libre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orma libre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orma libre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0A06A744" id="Grupo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">
                    <o:lock v:ext="edit" aspectratio="t"/>
                    <v:shape id="Forma libre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orma libre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orma libre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orma libre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orma libre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985F241" wp14:editId="72AB4B5A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Cuadro de texto 7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7C2E0B7" w14:textId="50A02EE9" w:rsidR="001A1999" w:rsidRDefault="001A1999">
                                <w:pPr>
                                  <w:pStyle w:val="Sinespaciado"/>
                                  <w:jc w:val="right"/>
                                  <w:rPr>
                                    <w:color w:val="4F81BD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F81BD" w:themeColor="accent1"/>
                                      <w:sz w:val="36"/>
                                      <w:szCs w:val="36"/>
                                    </w:rPr>
                                    <w:alias w:val="Escolar"/>
                                    <w:tag w:val="Escolar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F81BD" w:themeColor="accent1"/>
                                        <w:sz w:val="36"/>
                                        <w:szCs w:val="36"/>
                                      </w:rPr>
                                      <w:t>GTU Naucalpan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F81BD" w:themeColor="accent1"/>
                                    <w:sz w:val="36"/>
                                    <w:szCs w:val="36"/>
                                  </w:rPr>
                                  <w:alias w:val="Curso"/>
                                  <w:tag w:val="Curso"/>
                                  <w:id w:val="1717703537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14:paraId="4A3396A9" w14:textId="375FF004" w:rsidR="001A1999" w:rsidRDefault="001A1999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4F81BD" w:themeColor="accent1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F81BD" w:themeColor="accent1"/>
                                        <w:sz w:val="36"/>
                                        <w:szCs w:val="36"/>
                                      </w:rPr>
                                      <w:t>Programacion Estru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985F241" id="Cuadro de texto 73" o:spid="_x0000_s1027" type="#_x0000_t202" style="position:absolute;margin-left:0;margin-top:0;width:468pt;height:29.5pt;z-index:251659264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37C2E0B7" w14:textId="50A02EE9" w:rsidR="001A1999" w:rsidRDefault="001A1999">
                          <w:pPr>
                            <w:pStyle w:val="Sinespaciado"/>
                            <w:jc w:val="right"/>
                            <w:rPr>
                              <w:color w:val="4F81BD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F81BD" w:themeColor="accent1"/>
                                <w:sz w:val="36"/>
                                <w:szCs w:val="36"/>
                              </w:rPr>
                              <w:alias w:val="Escolar"/>
                              <w:tag w:val="Escolar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olor w:val="4F81BD" w:themeColor="accent1"/>
                                  <w:sz w:val="36"/>
                                  <w:szCs w:val="36"/>
                                </w:rPr>
                                <w:t>GTU Naucalpan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F81BD" w:themeColor="accent1"/>
                              <w:sz w:val="36"/>
                              <w:szCs w:val="36"/>
                            </w:rPr>
                            <w:alias w:val="Curso"/>
                            <w:tag w:val="Curso"/>
                            <w:id w:val="1717703537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Content>
                            <w:p w14:paraId="4A3396A9" w14:textId="375FF004" w:rsidR="001A1999" w:rsidRDefault="001A1999">
                              <w:pPr>
                                <w:pStyle w:val="Sinespaciado"/>
                                <w:jc w:val="right"/>
                                <w:rPr>
                                  <w:color w:val="4F81BD" w:themeColor="accent1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F81BD" w:themeColor="accent1"/>
                                  <w:sz w:val="36"/>
                                  <w:szCs w:val="36"/>
                                </w:rPr>
                                <w:t>Programacion Estru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7F753170" w14:textId="70A44872" w:rsidR="001A1999" w:rsidRDefault="001A1999">
          <w:pPr>
            <w:rPr>
              <w:rFonts w:asciiTheme="majorHAnsi" w:eastAsiaTheme="majorEastAsia" w:hAnsiTheme="majorHAnsi" w:cstheme="majorBidi"/>
              <w:b/>
              <w:bCs/>
              <w:color w:val="365F91" w:themeColor="accent1" w:themeShade="BF"/>
              <w:sz w:val="28"/>
              <w:szCs w:val="28"/>
            </w:rPr>
          </w:pPr>
          <w:r>
            <w:br w:type="page"/>
          </w:r>
        </w:p>
      </w:sdtContent>
    </w:sdt>
    <w:p w14:paraId="19EBB67A" w14:textId="0593501E" w:rsidR="003C32C4" w:rsidRPr="001A1999" w:rsidRDefault="00000000">
      <w:pPr>
        <w:pStyle w:val="Ttulo1"/>
        <w:rPr>
          <w:lang w:val="es-MX"/>
        </w:rPr>
      </w:pPr>
      <w:r w:rsidRPr="001A1999">
        <w:rPr>
          <w:lang w:val="es-MX"/>
        </w:rPr>
        <w:lastRenderedPageBreak/>
        <w:t>Calculadora Básica - Documentación</w:t>
      </w:r>
    </w:p>
    <w:p w14:paraId="02C4165A" w14:textId="77777777" w:rsidR="003C32C4" w:rsidRPr="001A1999" w:rsidRDefault="00000000">
      <w:pPr>
        <w:pStyle w:val="Ttulo2"/>
        <w:rPr>
          <w:lang w:val="es-MX"/>
        </w:rPr>
      </w:pPr>
      <w:r w:rsidRPr="001A1999">
        <w:rPr>
          <w:lang w:val="es-MX"/>
        </w:rPr>
        <w:t>Algoritmo</w:t>
      </w:r>
    </w:p>
    <w:p w14:paraId="71F59246" w14:textId="77777777" w:rsidR="00BC77EC" w:rsidRPr="00BC77EC" w:rsidRDefault="00BC77EC" w:rsidP="00BC77EC">
      <w:pPr>
        <w:rPr>
          <w:lang w:val="es-MX"/>
        </w:rPr>
      </w:pPr>
      <w:r w:rsidRPr="00BC77EC">
        <w:rPr>
          <w:b/>
          <w:bCs/>
          <w:lang w:val="es-MX"/>
        </w:rPr>
        <w:t>Objetivo:</w:t>
      </w:r>
      <w:r w:rsidRPr="00BC77EC">
        <w:rPr>
          <w:lang w:val="es-MX"/>
        </w:rPr>
        <w:t> Calcular el total a pagar por productos aplicando un descuento del 10% si el precio unitario es mayor a $100.</w:t>
      </w:r>
    </w:p>
    <w:p w14:paraId="74F978B8" w14:textId="77777777" w:rsidR="00BC77EC" w:rsidRPr="00BC77EC" w:rsidRDefault="00BC77EC" w:rsidP="00BC77EC">
      <w:pPr>
        <w:rPr>
          <w:lang w:val="es-MX"/>
        </w:rPr>
      </w:pPr>
      <w:r w:rsidRPr="00BC77EC">
        <w:rPr>
          <w:b/>
          <w:bCs/>
          <w:lang w:val="es-MX"/>
        </w:rPr>
        <w:t>Pasos del algoritmo:</w:t>
      </w:r>
    </w:p>
    <w:p w14:paraId="21991D43" w14:textId="77777777" w:rsidR="00BC77EC" w:rsidRPr="00BC77EC" w:rsidRDefault="00BC77EC" w:rsidP="00BC77EC">
      <w:pPr>
        <w:numPr>
          <w:ilvl w:val="0"/>
          <w:numId w:val="11"/>
        </w:numPr>
        <w:rPr>
          <w:lang w:val="es-MX"/>
        </w:rPr>
      </w:pPr>
      <w:r w:rsidRPr="00BC77EC">
        <w:rPr>
          <w:b/>
          <w:bCs/>
          <w:lang w:val="es-MX"/>
        </w:rPr>
        <w:t>Entrada de datos:</w:t>
      </w:r>
      <w:r w:rsidRPr="00BC77EC">
        <w:rPr>
          <w:lang w:val="es-MX"/>
        </w:rPr>
        <w:t> Solicitar y leer la cantidad de productos y el precio unitario</w:t>
      </w:r>
    </w:p>
    <w:p w14:paraId="0A0454E8" w14:textId="77777777" w:rsidR="00BC77EC" w:rsidRPr="00BC77EC" w:rsidRDefault="00BC77EC" w:rsidP="00BC77EC">
      <w:pPr>
        <w:numPr>
          <w:ilvl w:val="0"/>
          <w:numId w:val="11"/>
        </w:numPr>
        <w:rPr>
          <w:lang w:val="es-MX"/>
        </w:rPr>
      </w:pPr>
      <w:r w:rsidRPr="00BC77EC">
        <w:rPr>
          <w:b/>
          <w:bCs/>
          <w:lang w:val="es-MX"/>
        </w:rPr>
        <w:t>Cálculo del total:</w:t>
      </w:r>
    </w:p>
    <w:p w14:paraId="6339F948" w14:textId="77777777" w:rsidR="00BC77EC" w:rsidRPr="00BC77EC" w:rsidRDefault="00BC77EC" w:rsidP="00BC77EC">
      <w:pPr>
        <w:numPr>
          <w:ilvl w:val="1"/>
          <w:numId w:val="11"/>
        </w:numPr>
        <w:rPr>
          <w:lang w:val="es-MX"/>
        </w:rPr>
      </w:pPr>
      <w:r w:rsidRPr="00BC77EC">
        <w:rPr>
          <w:lang w:val="es-MX"/>
        </w:rPr>
        <w:t>Si el precio unitario &gt; $100: aplicar 10% de descuento</w:t>
      </w:r>
    </w:p>
    <w:p w14:paraId="421D376B" w14:textId="77777777" w:rsidR="00BC77EC" w:rsidRPr="00BC77EC" w:rsidRDefault="00BC77EC" w:rsidP="00BC77EC">
      <w:pPr>
        <w:numPr>
          <w:ilvl w:val="1"/>
          <w:numId w:val="11"/>
        </w:numPr>
        <w:rPr>
          <w:lang w:val="es-MX"/>
        </w:rPr>
      </w:pPr>
      <w:r w:rsidRPr="00BC77EC">
        <w:rPr>
          <w:lang w:val="es-MX"/>
        </w:rPr>
        <w:t>Si no: usar el precio normal</w:t>
      </w:r>
    </w:p>
    <w:p w14:paraId="75E3CBCD" w14:textId="77777777" w:rsidR="00BC77EC" w:rsidRPr="00BC77EC" w:rsidRDefault="00BC77EC" w:rsidP="00BC77EC">
      <w:pPr>
        <w:numPr>
          <w:ilvl w:val="0"/>
          <w:numId w:val="11"/>
        </w:numPr>
        <w:rPr>
          <w:lang w:val="es-MX"/>
        </w:rPr>
      </w:pPr>
      <w:r w:rsidRPr="00BC77EC">
        <w:rPr>
          <w:b/>
          <w:bCs/>
          <w:lang w:val="es-MX"/>
        </w:rPr>
        <w:t>Mostrar ticket:</w:t>
      </w:r>
      <w:r w:rsidRPr="00BC77EC">
        <w:rPr>
          <w:lang w:val="es-MX"/>
        </w:rPr>
        <w:t> Presentar al usuario un resumen con cantidad, precio unitario y total a pagar</w:t>
      </w:r>
    </w:p>
    <w:p w14:paraId="379A3EBB" w14:textId="45A325CC" w:rsidR="003C32C4" w:rsidRPr="00BC77EC" w:rsidRDefault="00BC77EC" w:rsidP="00BC77EC">
      <w:pPr>
        <w:numPr>
          <w:ilvl w:val="0"/>
          <w:numId w:val="11"/>
        </w:numPr>
        <w:rPr>
          <w:lang w:val="es-MX"/>
        </w:rPr>
      </w:pPr>
      <w:r w:rsidRPr="00BC77EC">
        <w:rPr>
          <w:b/>
          <w:bCs/>
          <w:lang w:val="es-MX"/>
        </w:rPr>
        <w:t>Fin del programa</w:t>
      </w:r>
      <w:r w:rsidR="00000000" w:rsidRPr="00BC77EC">
        <w:rPr>
          <w:lang w:val="es-MX"/>
        </w:rPr>
        <w:br/>
      </w:r>
    </w:p>
    <w:p w14:paraId="33656314" w14:textId="77777777" w:rsidR="003C32C4" w:rsidRPr="001A1999" w:rsidRDefault="00000000">
      <w:pPr>
        <w:pStyle w:val="Ttulo2"/>
        <w:rPr>
          <w:lang w:val="es-MX"/>
        </w:rPr>
      </w:pPr>
      <w:r w:rsidRPr="001A1999">
        <w:rPr>
          <w:lang w:val="es-MX"/>
        </w:rPr>
        <w:t>Pseudocódigo</w:t>
      </w:r>
    </w:p>
    <w:p w14:paraId="0C65E3F4" w14:textId="77777777" w:rsidR="004B04ED" w:rsidRPr="004B04ED" w:rsidRDefault="00000000" w:rsidP="004B04ED">
      <w:pPr>
        <w:rPr>
          <w:lang w:val="es-MX"/>
        </w:rPr>
      </w:pPr>
      <w:r w:rsidRPr="001A1999">
        <w:rPr>
          <w:lang w:val="es-MX"/>
        </w:rPr>
        <w:br/>
      </w:r>
      <w:r w:rsidR="004B04ED" w:rsidRPr="004B04ED">
        <w:rPr>
          <w:lang w:val="es-MX"/>
        </w:rPr>
        <w:t>VARIABLES</w:t>
      </w:r>
    </w:p>
    <w:p w14:paraId="3BE6D198" w14:textId="77777777" w:rsidR="004B04ED" w:rsidRPr="004B04ED" w:rsidRDefault="004B04ED" w:rsidP="004B04ED">
      <w:pPr>
        <w:rPr>
          <w:lang w:val="es-MX"/>
        </w:rPr>
      </w:pPr>
      <w:r w:rsidRPr="004B04ED">
        <w:rPr>
          <w:lang w:val="es-MX"/>
        </w:rPr>
        <w:t xml:space="preserve">    cantidad: ENTERO</w:t>
      </w:r>
    </w:p>
    <w:p w14:paraId="210398C6" w14:textId="77777777" w:rsidR="004B04ED" w:rsidRPr="004B04ED" w:rsidRDefault="004B04ED" w:rsidP="004B04ED">
      <w:pPr>
        <w:rPr>
          <w:lang w:val="es-MX"/>
        </w:rPr>
      </w:pPr>
      <w:r w:rsidRPr="004B04ED">
        <w:rPr>
          <w:lang w:val="es-MX"/>
        </w:rPr>
        <w:t xml:space="preserve">    precio, total: REAL</w:t>
      </w:r>
    </w:p>
    <w:p w14:paraId="2208B4A1" w14:textId="77777777" w:rsidR="004B04ED" w:rsidRPr="004B04ED" w:rsidRDefault="004B04ED" w:rsidP="004B04ED">
      <w:pPr>
        <w:rPr>
          <w:lang w:val="es-MX"/>
        </w:rPr>
      </w:pPr>
    </w:p>
    <w:p w14:paraId="43065004" w14:textId="77777777" w:rsidR="004B04ED" w:rsidRPr="004B04ED" w:rsidRDefault="004B04ED" w:rsidP="004B04ED">
      <w:pPr>
        <w:rPr>
          <w:lang w:val="es-MX"/>
        </w:rPr>
      </w:pPr>
      <w:r w:rsidRPr="004B04ED">
        <w:rPr>
          <w:lang w:val="es-MX"/>
        </w:rPr>
        <w:t>FUNCION calcularTotal(cantidad: ENTERO, precio: REAL): REAL</w:t>
      </w:r>
    </w:p>
    <w:p w14:paraId="643886E3" w14:textId="77777777" w:rsidR="004B04ED" w:rsidRPr="004B04ED" w:rsidRDefault="004B04ED" w:rsidP="004B04ED">
      <w:pPr>
        <w:rPr>
          <w:lang w:val="es-MX"/>
        </w:rPr>
      </w:pPr>
      <w:r w:rsidRPr="004B04ED">
        <w:rPr>
          <w:lang w:val="es-MX"/>
        </w:rPr>
        <w:t xml:space="preserve">    SI precio &gt; 100 ENTONCES</w:t>
      </w:r>
    </w:p>
    <w:p w14:paraId="679B9FB5" w14:textId="77777777" w:rsidR="004B04ED" w:rsidRPr="004B04ED" w:rsidRDefault="004B04ED" w:rsidP="004B04ED">
      <w:pPr>
        <w:rPr>
          <w:lang w:val="es-MX"/>
        </w:rPr>
      </w:pPr>
      <w:r w:rsidRPr="004B04ED">
        <w:rPr>
          <w:lang w:val="es-MX"/>
        </w:rPr>
        <w:t xml:space="preserve">        RETORNAR cantidad * (precio * 0.9)  // Aplica 10% de descuento</w:t>
      </w:r>
    </w:p>
    <w:p w14:paraId="584ADC83" w14:textId="77777777" w:rsidR="004B04ED" w:rsidRPr="004B04ED" w:rsidRDefault="004B04ED" w:rsidP="004B04ED">
      <w:pPr>
        <w:rPr>
          <w:lang w:val="es-MX"/>
        </w:rPr>
      </w:pPr>
      <w:r w:rsidRPr="004B04ED">
        <w:rPr>
          <w:lang w:val="es-MX"/>
        </w:rPr>
        <w:t xml:space="preserve">    SINO</w:t>
      </w:r>
    </w:p>
    <w:p w14:paraId="4AFA6DCC" w14:textId="77777777" w:rsidR="004B04ED" w:rsidRPr="004B04ED" w:rsidRDefault="004B04ED" w:rsidP="004B04ED">
      <w:pPr>
        <w:rPr>
          <w:lang w:val="es-MX"/>
        </w:rPr>
      </w:pPr>
      <w:r w:rsidRPr="004B04ED">
        <w:rPr>
          <w:lang w:val="es-MX"/>
        </w:rPr>
        <w:t xml:space="preserve">        RETORNAR cantidad * precio          // Precio normal</w:t>
      </w:r>
    </w:p>
    <w:p w14:paraId="04530DA5" w14:textId="77777777" w:rsidR="004B04ED" w:rsidRPr="004B04ED" w:rsidRDefault="004B04ED" w:rsidP="004B04ED">
      <w:pPr>
        <w:rPr>
          <w:lang w:val="es-MX"/>
        </w:rPr>
      </w:pPr>
      <w:r w:rsidRPr="004B04ED">
        <w:rPr>
          <w:lang w:val="es-MX"/>
        </w:rPr>
        <w:t xml:space="preserve">    FIN SI</w:t>
      </w:r>
    </w:p>
    <w:p w14:paraId="013F20F4" w14:textId="77777777" w:rsidR="004B04ED" w:rsidRPr="004B04ED" w:rsidRDefault="004B04ED" w:rsidP="004B04ED">
      <w:pPr>
        <w:rPr>
          <w:lang w:val="es-MX"/>
        </w:rPr>
      </w:pPr>
      <w:r w:rsidRPr="004B04ED">
        <w:rPr>
          <w:lang w:val="es-MX"/>
        </w:rPr>
        <w:t>FIN FUNCION</w:t>
      </w:r>
    </w:p>
    <w:p w14:paraId="6DDFD1FB" w14:textId="77777777" w:rsidR="004B04ED" w:rsidRPr="004B04ED" w:rsidRDefault="004B04ED" w:rsidP="004B04ED">
      <w:pPr>
        <w:rPr>
          <w:lang w:val="es-MX"/>
        </w:rPr>
      </w:pPr>
    </w:p>
    <w:p w14:paraId="3E8783DE" w14:textId="77777777" w:rsidR="004B04ED" w:rsidRPr="004B04ED" w:rsidRDefault="004B04ED" w:rsidP="004B04ED">
      <w:pPr>
        <w:rPr>
          <w:lang w:val="es-MX"/>
        </w:rPr>
      </w:pPr>
      <w:r w:rsidRPr="004B04ED">
        <w:rPr>
          <w:lang w:val="es-MX"/>
        </w:rPr>
        <w:t>FUNCION mostrarTicket(cantidad: ENTERO, precio: REAL): ENTERO</w:t>
      </w:r>
    </w:p>
    <w:p w14:paraId="6FDAC06D" w14:textId="77777777" w:rsidR="004B04ED" w:rsidRPr="004B04ED" w:rsidRDefault="004B04ED" w:rsidP="004B04ED">
      <w:pPr>
        <w:rPr>
          <w:lang w:val="es-MX"/>
        </w:rPr>
      </w:pPr>
      <w:r w:rsidRPr="004B04ED">
        <w:rPr>
          <w:lang w:val="es-MX"/>
        </w:rPr>
        <w:lastRenderedPageBreak/>
        <w:t xml:space="preserve">    total = calcularTotal(cantidad, precio)</w:t>
      </w:r>
    </w:p>
    <w:p w14:paraId="3614FB34" w14:textId="77777777" w:rsidR="004B04ED" w:rsidRPr="004B04ED" w:rsidRDefault="004B04ED" w:rsidP="004B04ED">
      <w:pPr>
        <w:rPr>
          <w:lang w:val="es-MX"/>
        </w:rPr>
      </w:pPr>
      <w:r w:rsidRPr="004B04ED">
        <w:rPr>
          <w:lang w:val="es-MX"/>
        </w:rPr>
        <w:t xml:space="preserve">    </w:t>
      </w:r>
    </w:p>
    <w:p w14:paraId="5DF5B90E" w14:textId="77777777" w:rsidR="004B04ED" w:rsidRPr="004B04ED" w:rsidRDefault="004B04ED" w:rsidP="004B04ED">
      <w:pPr>
        <w:rPr>
          <w:lang w:val="es-MX"/>
        </w:rPr>
      </w:pPr>
      <w:r w:rsidRPr="004B04ED">
        <w:rPr>
          <w:lang w:val="es-MX"/>
        </w:rPr>
        <w:t xml:space="preserve">    ESCRIBIR "Cantidad: ", cantidad</w:t>
      </w:r>
    </w:p>
    <w:p w14:paraId="36C92CA5" w14:textId="77777777" w:rsidR="004B04ED" w:rsidRPr="004B04ED" w:rsidRDefault="004B04ED" w:rsidP="004B04ED">
      <w:pPr>
        <w:rPr>
          <w:lang w:val="es-MX"/>
        </w:rPr>
      </w:pPr>
      <w:r w:rsidRPr="004B04ED">
        <w:rPr>
          <w:lang w:val="es-MX"/>
        </w:rPr>
        <w:t xml:space="preserve">    ESCRIBIR "Precio unitario: $", precio</w:t>
      </w:r>
    </w:p>
    <w:p w14:paraId="5EC2989F" w14:textId="77777777" w:rsidR="004B04ED" w:rsidRPr="004B04ED" w:rsidRDefault="004B04ED" w:rsidP="004B04ED">
      <w:pPr>
        <w:rPr>
          <w:lang w:val="es-MX"/>
        </w:rPr>
      </w:pPr>
      <w:r w:rsidRPr="004B04ED">
        <w:rPr>
          <w:lang w:val="es-MX"/>
        </w:rPr>
        <w:t xml:space="preserve">    ESCRIBIR "Total a pagar: $", total</w:t>
      </w:r>
    </w:p>
    <w:p w14:paraId="6A65EE11" w14:textId="77777777" w:rsidR="004B04ED" w:rsidRPr="004B04ED" w:rsidRDefault="004B04ED" w:rsidP="004B04ED">
      <w:pPr>
        <w:rPr>
          <w:lang w:val="es-MX"/>
        </w:rPr>
      </w:pPr>
      <w:r w:rsidRPr="004B04ED">
        <w:rPr>
          <w:lang w:val="es-MX"/>
        </w:rPr>
        <w:t xml:space="preserve">    </w:t>
      </w:r>
    </w:p>
    <w:p w14:paraId="636AE800" w14:textId="77777777" w:rsidR="004B04ED" w:rsidRPr="004B04ED" w:rsidRDefault="004B04ED" w:rsidP="004B04ED">
      <w:pPr>
        <w:rPr>
          <w:lang w:val="es-MX"/>
        </w:rPr>
      </w:pPr>
      <w:r w:rsidRPr="004B04ED">
        <w:rPr>
          <w:lang w:val="es-MX"/>
        </w:rPr>
        <w:t xml:space="preserve">    RETORNAR 0</w:t>
      </w:r>
    </w:p>
    <w:p w14:paraId="17534270" w14:textId="77777777" w:rsidR="004B04ED" w:rsidRPr="004B04ED" w:rsidRDefault="004B04ED" w:rsidP="004B04ED">
      <w:pPr>
        <w:rPr>
          <w:lang w:val="es-MX"/>
        </w:rPr>
      </w:pPr>
      <w:r w:rsidRPr="004B04ED">
        <w:rPr>
          <w:lang w:val="es-MX"/>
        </w:rPr>
        <w:t>FIN FUNCION</w:t>
      </w:r>
    </w:p>
    <w:p w14:paraId="70286E85" w14:textId="77777777" w:rsidR="004B04ED" w:rsidRPr="004B04ED" w:rsidRDefault="004B04ED" w:rsidP="004B04ED">
      <w:pPr>
        <w:rPr>
          <w:lang w:val="es-MX"/>
        </w:rPr>
      </w:pPr>
    </w:p>
    <w:p w14:paraId="5A24C81F" w14:textId="77777777" w:rsidR="004B04ED" w:rsidRPr="004B04ED" w:rsidRDefault="004B04ED" w:rsidP="004B04ED">
      <w:pPr>
        <w:rPr>
          <w:lang w:val="es-MX"/>
        </w:rPr>
      </w:pPr>
      <w:r w:rsidRPr="004B04ED">
        <w:rPr>
          <w:lang w:val="es-MX"/>
        </w:rPr>
        <w:t>INICIO</w:t>
      </w:r>
    </w:p>
    <w:p w14:paraId="501E2501" w14:textId="77777777" w:rsidR="004B04ED" w:rsidRPr="004B04ED" w:rsidRDefault="004B04ED" w:rsidP="004B04ED">
      <w:pPr>
        <w:rPr>
          <w:lang w:val="es-MX"/>
        </w:rPr>
      </w:pPr>
      <w:r w:rsidRPr="004B04ED">
        <w:rPr>
          <w:lang w:val="es-MX"/>
        </w:rPr>
        <w:t xml:space="preserve">    // Solicitar datos al usuario</w:t>
      </w:r>
    </w:p>
    <w:p w14:paraId="2F7E65BD" w14:textId="77777777" w:rsidR="004B04ED" w:rsidRPr="004B04ED" w:rsidRDefault="004B04ED" w:rsidP="004B04ED">
      <w:pPr>
        <w:rPr>
          <w:lang w:val="es-MX"/>
        </w:rPr>
      </w:pPr>
      <w:r w:rsidRPr="004B04ED">
        <w:rPr>
          <w:lang w:val="es-MX"/>
        </w:rPr>
        <w:t xml:space="preserve">    ESCRIBIR "Ingrese la cantidad de productos: "</w:t>
      </w:r>
    </w:p>
    <w:p w14:paraId="1F11DD5A" w14:textId="77777777" w:rsidR="004B04ED" w:rsidRPr="004B04ED" w:rsidRDefault="004B04ED" w:rsidP="004B04ED">
      <w:pPr>
        <w:rPr>
          <w:lang w:val="es-MX"/>
        </w:rPr>
      </w:pPr>
      <w:r w:rsidRPr="004B04ED">
        <w:rPr>
          <w:lang w:val="es-MX"/>
        </w:rPr>
        <w:t xml:space="preserve">    LEER cantidad</w:t>
      </w:r>
    </w:p>
    <w:p w14:paraId="0B65896F" w14:textId="77777777" w:rsidR="004B04ED" w:rsidRPr="004B04ED" w:rsidRDefault="004B04ED" w:rsidP="004B04ED">
      <w:pPr>
        <w:rPr>
          <w:lang w:val="es-MX"/>
        </w:rPr>
      </w:pPr>
      <w:r w:rsidRPr="004B04ED">
        <w:rPr>
          <w:lang w:val="es-MX"/>
        </w:rPr>
        <w:t xml:space="preserve">    </w:t>
      </w:r>
    </w:p>
    <w:p w14:paraId="51562297" w14:textId="77777777" w:rsidR="004B04ED" w:rsidRPr="004B04ED" w:rsidRDefault="004B04ED" w:rsidP="004B04ED">
      <w:pPr>
        <w:rPr>
          <w:lang w:val="es-MX"/>
        </w:rPr>
      </w:pPr>
      <w:r w:rsidRPr="004B04ED">
        <w:rPr>
          <w:lang w:val="es-MX"/>
        </w:rPr>
        <w:t xml:space="preserve">    ESCRIBIR "Ingrese el precio unitario del producto: "</w:t>
      </w:r>
    </w:p>
    <w:p w14:paraId="7079EEB1" w14:textId="77777777" w:rsidR="004B04ED" w:rsidRPr="004B04ED" w:rsidRDefault="004B04ED" w:rsidP="004B04ED">
      <w:pPr>
        <w:rPr>
          <w:lang w:val="es-MX"/>
        </w:rPr>
      </w:pPr>
      <w:r w:rsidRPr="004B04ED">
        <w:rPr>
          <w:lang w:val="es-MX"/>
        </w:rPr>
        <w:t xml:space="preserve">    LEER precio</w:t>
      </w:r>
    </w:p>
    <w:p w14:paraId="10C6F577" w14:textId="77777777" w:rsidR="004B04ED" w:rsidRPr="004B04ED" w:rsidRDefault="004B04ED" w:rsidP="004B04ED">
      <w:pPr>
        <w:rPr>
          <w:lang w:val="es-MX"/>
        </w:rPr>
      </w:pPr>
      <w:r w:rsidRPr="004B04ED">
        <w:rPr>
          <w:lang w:val="es-MX"/>
        </w:rPr>
        <w:t xml:space="preserve">    </w:t>
      </w:r>
    </w:p>
    <w:p w14:paraId="3BC37EC4" w14:textId="77777777" w:rsidR="004B04ED" w:rsidRPr="004B04ED" w:rsidRDefault="004B04ED" w:rsidP="004B04ED">
      <w:pPr>
        <w:rPr>
          <w:lang w:val="es-MX"/>
        </w:rPr>
      </w:pPr>
      <w:r w:rsidRPr="004B04ED">
        <w:rPr>
          <w:lang w:val="es-MX"/>
        </w:rPr>
        <w:t xml:space="preserve">    // Mostrar el ticket de compra</w:t>
      </w:r>
    </w:p>
    <w:p w14:paraId="55E3094E" w14:textId="77777777" w:rsidR="004B04ED" w:rsidRPr="004B04ED" w:rsidRDefault="004B04ED" w:rsidP="004B04ED">
      <w:pPr>
        <w:rPr>
          <w:lang w:val="es-MX"/>
        </w:rPr>
      </w:pPr>
      <w:r w:rsidRPr="004B04ED">
        <w:rPr>
          <w:lang w:val="es-MX"/>
        </w:rPr>
        <w:t xml:space="preserve">    mostrarTicket(cantidad, precio)</w:t>
      </w:r>
    </w:p>
    <w:p w14:paraId="01E8E8F4" w14:textId="77777777" w:rsidR="004B04ED" w:rsidRPr="004B04ED" w:rsidRDefault="004B04ED" w:rsidP="004B04ED">
      <w:pPr>
        <w:rPr>
          <w:lang w:val="es-MX"/>
        </w:rPr>
      </w:pPr>
      <w:r w:rsidRPr="004B04ED">
        <w:rPr>
          <w:lang w:val="es-MX"/>
        </w:rPr>
        <w:t xml:space="preserve">    </w:t>
      </w:r>
    </w:p>
    <w:p w14:paraId="5396CA42" w14:textId="066C845E" w:rsidR="003C32C4" w:rsidRPr="001A1999" w:rsidRDefault="004B04ED" w:rsidP="004B04ED">
      <w:pPr>
        <w:rPr>
          <w:lang w:val="es-MX"/>
        </w:rPr>
      </w:pPr>
      <w:r w:rsidRPr="004B04ED">
        <w:rPr>
          <w:lang w:val="es-MX"/>
        </w:rPr>
        <w:t>FIN ALGORITM</w:t>
      </w:r>
    </w:p>
    <w:p w14:paraId="1B8B121D" w14:textId="171DF512" w:rsidR="001A1999" w:rsidRPr="004B04ED" w:rsidRDefault="00000000" w:rsidP="00323F9C">
      <w:pPr>
        <w:pStyle w:val="Ttulo2"/>
        <w:rPr>
          <w:lang w:val="es-MX"/>
        </w:rPr>
      </w:pPr>
      <w:r w:rsidRPr="004B04ED">
        <w:rPr>
          <w:lang w:val="es-MX"/>
        </w:rPr>
        <w:lastRenderedPageBreak/>
        <w:t>Diagrama de Flujo</w:t>
      </w:r>
    </w:p>
    <w:p w14:paraId="34872B7C" w14:textId="3B7FFAD7" w:rsidR="001A1999" w:rsidRDefault="006E0F81">
      <w:r>
        <w:rPr>
          <w:noProof/>
        </w:rPr>
        <w:drawing>
          <wp:inline distT="0" distB="0" distL="0" distR="0" wp14:anchorId="37C6D7E2" wp14:editId="6A2D9EEF">
            <wp:extent cx="5079365" cy="6715125"/>
            <wp:effectExtent l="0" t="0" r="6985" b="9525"/>
            <wp:docPr id="329859339" name="Imagen 5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859339" name="Imagen 5" descr="Interfaz de usuario gráfica, Aplicación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79365" cy="671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5B0CC" w14:textId="722774F8" w:rsidR="00221CAD" w:rsidRDefault="00221CAD" w:rsidP="00221CAD">
      <w:pPr>
        <w:pStyle w:val="Ttulo2"/>
      </w:pPr>
      <w:r>
        <w:t xml:space="preserve"> </w:t>
      </w:r>
      <w:r>
        <w:t>Codigo C++</w:t>
      </w:r>
    </w:p>
    <w:p w14:paraId="1A7C61C8" w14:textId="77777777" w:rsidR="00E36185" w:rsidRPr="00E36185" w:rsidRDefault="00E36185" w:rsidP="00E36185">
      <w:r w:rsidRPr="00E36185">
        <w:t>#include &lt;iostream&gt;</w:t>
      </w:r>
    </w:p>
    <w:p w14:paraId="30BFE756" w14:textId="77777777" w:rsidR="00E36185" w:rsidRPr="00E36185" w:rsidRDefault="00E36185" w:rsidP="00E36185"/>
    <w:p w14:paraId="4D1A9220" w14:textId="77777777" w:rsidR="00E36185" w:rsidRPr="00E36185" w:rsidRDefault="00E36185" w:rsidP="00E36185">
      <w:r w:rsidRPr="00E36185">
        <w:t>using namespace std;</w:t>
      </w:r>
    </w:p>
    <w:p w14:paraId="0F64C532" w14:textId="77777777" w:rsidR="00E36185" w:rsidRPr="00E36185" w:rsidRDefault="00E36185" w:rsidP="00E36185"/>
    <w:p w14:paraId="27EDD466" w14:textId="77777777" w:rsidR="00E36185" w:rsidRPr="00E36185" w:rsidRDefault="00E36185" w:rsidP="00E36185">
      <w:r w:rsidRPr="00E36185">
        <w:t>int calcurarTotal(int cantidad, double precio){</w:t>
      </w:r>
    </w:p>
    <w:p w14:paraId="69FA2099" w14:textId="77777777" w:rsidR="00E36185" w:rsidRPr="00E36185" w:rsidRDefault="00E36185" w:rsidP="00E36185">
      <w:r w:rsidRPr="00E36185">
        <w:t>    if(precio &gt; 100){</w:t>
      </w:r>
    </w:p>
    <w:p w14:paraId="3BC17BBA" w14:textId="77777777" w:rsidR="00E36185" w:rsidRPr="00E36185" w:rsidRDefault="00E36185" w:rsidP="00E36185">
      <w:r w:rsidRPr="00E36185">
        <w:t xml:space="preserve">        return cantidad * (precio * 0.9); </w:t>
      </w:r>
    </w:p>
    <w:p w14:paraId="08B468DD" w14:textId="77777777" w:rsidR="00E36185" w:rsidRPr="00E36185" w:rsidRDefault="00E36185" w:rsidP="00E36185">
      <w:r w:rsidRPr="00E36185">
        <w:t>    } else {</w:t>
      </w:r>
    </w:p>
    <w:p w14:paraId="0C27950B" w14:textId="77777777" w:rsidR="00E36185" w:rsidRPr="00E36185" w:rsidRDefault="00E36185" w:rsidP="00E36185">
      <w:r w:rsidRPr="00E36185">
        <w:t>        return cantidad * precio;</w:t>
      </w:r>
    </w:p>
    <w:p w14:paraId="658D87A8" w14:textId="77777777" w:rsidR="00E36185" w:rsidRPr="00E36185" w:rsidRDefault="00E36185" w:rsidP="00E36185">
      <w:r w:rsidRPr="00E36185">
        <w:t>    }</w:t>
      </w:r>
    </w:p>
    <w:p w14:paraId="019A2EDF" w14:textId="77777777" w:rsidR="00E36185" w:rsidRPr="00E36185" w:rsidRDefault="00E36185" w:rsidP="00E36185">
      <w:r w:rsidRPr="00E36185">
        <w:t>}</w:t>
      </w:r>
    </w:p>
    <w:p w14:paraId="1304D7A3" w14:textId="77777777" w:rsidR="00E36185" w:rsidRPr="00E36185" w:rsidRDefault="00E36185" w:rsidP="00E36185">
      <w:r w:rsidRPr="00E36185">
        <w:t>int mostrarTicket(int cantidad, double precio){</w:t>
      </w:r>
    </w:p>
    <w:p w14:paraId="3BD14BA7" w14:textId="77777777" w:rsidR="00E36185" w:rsidRPr="00E36185" w:rsidRDefault="00E36185" w:rsidP="00E36185">
      <w:pPr>
        <w:rPr>
          <w:lang w:val="es-MX"/>
        </w:rPr>
      </w:pPr>
      <w:r w:rsidRPr="00E36185">
        <w:t xml:space="preserve">    </w:t>
      </w:r>
      <w:r w:rsidRPr="00E36185">
        <w:rPr>
          <w:lang w:val="es-MX"/>
        </w:rPr>
        <w:t>double total = calcurarTotal(cantidad, precio);</w:t>
      </w:r>
    </w:p>
    <w:p w14:paraId="675016ED" w14:textId="77777777" w:rsidR="00E36185" w:rsidRPr="00E36185" w:rsidRDefault="00E36185" w:rsidP="00E36185">
      <w:pPr>
        <w:rPr>
          <w:lang w:val="es-MX"/>
        </w:rPr>
      </w:pPr>
      <w:r w:rsidRPr="00E36185">
        <w:rPr>
          <w:lang w:val="es-MX"/>
        </w:rPr>
        <w:t>    cout &lt;&lt; "Cantidad: " &lt;&lt; cantidad &lt;&lt; endl;</w:t>
      </w:r>
    </w:p>
    <w:p w14:paraId="068C6EBF" w14:textId="77777777" w:rsidR="00E36185" w:rsidRPr="00E36185" w:rsidRDefault="00E36185" w:rsidP="00E36185">
      <w:pPr>
        <w:rPr>
          <w:lang w:val="es-MX"/>
        </w:rPr>
      </w:pPr>
      <w:r w:rsidRPr="00E36185">
        <w:rPr>
          <w:lang w:val="es-MX"/>
        </w:rPr>
        <w:t>    cout &lt;&lt; "Precio unitario: $" &lt;&lt; precio &lt;&lt; endl;</w:t>
      </w:r>
    </w:p>
    <w:p w14:paraId="54815766" w14:textId="77777777" w:rsidR="00E36185" w:rsidRPr="00E36185" w:rsidRDefault="00E36185" w:rsidP="00E36185">
      <w:r w:rsidRPr="00E36185">
        <w:rPr>
          <w:lang w:val="es-MX"/>
        </w:rPr>
        <w:t xml:space="preserve">    </w:t>
      </w:r>
      <w:r w:rsidRPr="00E36185">
        <w:t>cout &lt;&lt; "Total a pagar: $" &lt;&lt; total &lt;&lt; endl;</w:t>
      </w:r>
    </w:p>
    <w:p w14:paraId="0102BEDF" w14:textId="77777777" w:rsidR="00E36185" w:rsidRPr="00E36185" w:rsidRDefault="00E36185" w:rsidP="00E36185">
      <w:r w:rsidRPr="00E36185">
        <w:t>    return 0;</w:t>
      </w:r>
    </w:p>
    <w:p w14:paraId="61612A2E" w14:textId="77777777" w:rsidR="00E36185" w:rsidRPr="00E36185" w:rsidRDefault="00E36185" w:rsidP="00E36185">
      <w:r w:rsidRPr="00E36185">
        <w:t>}</w:t>
      </w:r>
    </w:p>
    <w:p w14:paraId="679C1741" w14:textId="77777777" w:rsidR="00E36185" w:rsidRPr="00E36185" w:rsidRDefault="00E36185" w:rsidP="00E36185"/>
    <w:p w14:paraId="6A34F72C" w14:textId="77777777" w:rsidR="00E36185" w:rsidRPr="00E36185" w:rsidRDefault="00E36185" w:rsidP="00E36185">
      <w:r w:rsidRPr="00E36185">
        <w:t>int main() {</w:t>
      </w:r>
    </w:p>
    <w:p w14:paraId="0CFB35AB" w14:textId="77777777" w:rsidR="00E36185" w:rsidRPr="00E36185" w:rsidRDefault="00E36185" w:rsidP="00E36185">
      <w:r w:rsidRPr="00E36185">
        <w:t>    int cantidad;</w:t>
      </w:r>
    </w:p>
    <w:p w14:paraId="1C469D11" w14:textId="77777777" w:rsidR="00E36185" w:rsidRPr="00E36185" w:rsidRDefault="00E36185" w:rsidP="00E36185">
      <w:r w:rsidRPr="00E36185">
        <w:t>    double precio;</w:t>
      </w:r>
    </w:p>
    <w:p w14:paraId="5C0454A3" w14:textId="77777777" w:rsidR="00E36185" w:rsidRPr="00E36185" w:rsidRDefault="00E36185" w:rsidP="00E36185"/>
    <w:p w14:paraId="2D2FEBA6" w14:textId="77777777" w:rsidR="00E36185" w:rsidRPr="00E36185" w:rsidRDefault="00E36185" w:rsidP="00E36185">
      <w:pPr>
        <w:rPr>
          <w:lang w:val="es-MX"/>
        </w:rPr>
      </w:pPr>
      <w:r w:rsidRPr="00E36185">
        <w:t xml:space="preserve">    </w:t>
      </w:r>
      <w:r w:rsidRPr="00E36185">
        <w:rPr>
          <w:lang w:val="es-MX"/>
        </w:rPr>
        <w:t>cout &lt;&lt; "Ingrese la cantidad de productos: ";</w:t>
      </w:r>
    </w:p>
    <w:p w14:paraId="22701181" w14:textId="77777777" w:rsidR="00E36185" w:rsidRPr="00E36185" w:rsidRDefault="00E36185" w:rsidP="00E36185">
      <w:pPr>
        <w:rPr>
          <w:lang w:val="es-MX"/>
        </w:rPr>
      </w:pPr>
      <w:r w:rsidRPr="00E36185">
        <w:rPr>
          <w:lang w:val="es-MX"/>
        </w:rPr>
        <w:t>    cin &gt;&gt; cantidad;</w:t>
      </w:r>
    </w:p>
    <w:p w14:paraId="405C3F4E" w14:textId="77777777" w:rsidR="00E36185" w:rsidRPr="00E36185" w:rsidRDefault="00E36185" w:rsidP="00E36185">
      <w:pPr>
        <w:rPr>
          <w:lang w:val="es-MX"/>
        </w:rPr>
      </w:pPr>
      <w:r w:rsidRPr="00E36185">
        <w:rPr>
          <w:lang w:val="es-MX"/>
        </w:rPr>
        <w:t>    cout &lt;&lt; "Ingrese el precio unitario del producto: ";</w:t>
      </w:r>
    </w:p>
    <w:p w14:paraId="2DF56B14" w14:textId="77777777" w:rsidR="00E36185" w:rsidRPr="00E36185" w:rsidRDefault="00E36185" w:rsidP="00E36185">
      <w:pPr>
        <w:rPr>
          <w:lang w:val="es-MX"/>
        </w:rPr>
      </w:pPr>
      <w:r w:rsidRPr="00E36185">
        <w:rPr>
          <w:lang w:val="es-MX"/>
        </w:rPr>
        <w:t>    cin &gt;&gt; precio;</w:t>
      </w:r>
    </w:p>
    <w:p w14:paraId="3B19ACA4" w14:textId="77777777" w:rsidR="00E36185" w:rsidRPr="00E36185" w:rsidRDefault="00E36185" w:rsidP="00E36185">
      <w:pPr>
        <w:rPr>
          <w:lang w:val="es-MX"/>
        </w:rPr>
      </w:pPr>
    </w:p>
    <w:p w14:paraId="6300E944" w14:textId="77777777" w:rsidR="00E36185" w:rsidRPr="00E36185" w:rsidRDefault="00E36185" w:rsidP="00E36185">
      <w:pPr>
        <w:rPr>
          <w:lang w:val="es-MX"/>
        </w:rPr>
      </w:pPr>
      <w:r w:rsidRPr="00E36185">
        <w:rPr>
          <w:lang w:val="es-MX"/>
        </w:rPr>
        <w:t>    mostrarTicket(cantidad, precio);</w:t>
      </w:r>
    </w:p>
    <w:p w14:paraId="3501BFCD" w14:textId="77777777" w:rsidR="00E36185" w:rsidRPr="00E36185" w:rsidRDefault="00E36185" w:rsidP="00E36185">
      <w:pPr>
        <w:rPr>
          <w:lang w:val="es-MX"/>
        </w:rPr>
      </w:pPr>
    </w:p>
    <w:p w14:paraId="1F27FD1B" w14:textId="77777777" w:rsidR="00E36185" w:rsidRPr="00E36185" w:rsidRDefault="00E36185" w:rsidP="00E36185">
      <w:pPr>
        <w:rPr>
          <w:lang w:val="es-MX"/>
        </w:rPr>
      </w:pPr>
      <w:r w:rsidRPr="00E36185">
        <w:rPr>
          <w:lang w:val="es-MX"/>
        </w:rPr>
        <w:t>    return 0;</w:t>
      </w:r>
    </w:p>
    <w:p w14:paraId="5C25C248" w14:textId="77777777" w:rsidR="00E36185" w:rsidRPr="00E36185" w:rsidRDefault="00E36185" w:rsidP="00E36185">
      <w:pPr>
        <w:rPr>
          <w:lang w:val="es-MX"/>
        </w:rPr>
      </w:pPr>
      <w:r w:rsidRPr="00E36185">
        <w:rPr>
          <w:lang w:val="es-MX"/>
        </w:rPr>
        <w:t>}</w:t>
      </w:r>
    </w:p>
    <w:p w14:paraId="5BCC2E0A" w14:textId="77777777" w:rsidR="00221CAD" w:rsidRDefault="00221CAD"/>
    <w:p w14:paraId="596EE29D" w14:textId="702215E3" w:rsidR="00221CAD" w:rsidRDefault="00221CAD" w:rsidP="00221CAD">
      <w:pPr>
        <w:pStyle w:val="Ttulo2"/>
      </w:pPr>
      <w:r>
        <w:t>Pruebas de escritorio</w:t>
      </w:r>
    </w:p>
    <w:p w14:paraId="10A280BB" w14:textId="00773E2D" w:rsidR="00221CAD" w:rsidRDefault="00221CAD">
      <w:r w:rsidRPr="00221CAD">
        <w:rPr>
          <w:noProof/>
        </w:rPr>
        <w:t xml:space="preserve"> </w:t>
      </w:r>
      <w:r w:rsidR="00711355">
        <w:rPr>
          <w:noProof/>
        </w:rPr>
        <w:drawing>
          <wp:inline distT="0" distB="0" distL="0" distR="0" wp14:anchorId="7999035C" wp14:editId="16BE2993">
            <wp:extent cx="3019846" cy="819264"/>
            <wp:effectExtent l="0" t="0" r="9525" b="0"/>
            <wp:docPr id="638569305" name="Imagen 4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569305" name="Imagen 4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1CAD">
        <w:rPr>
          <w:noProof/>
        </w:rPr>
        <w:t xml:space="preserve">   </w:t>
      </w:r>
    </w:p>
    <w:sectPr w:rsidR="00221CAD" w:rsidSect="001A1999">
      <w:pgSz w:w="12240" w:h="15840"/>
      <w:pgMar w:top="1440" w:right="1800" w:bottom="1440" w:left="180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C174440"/>
    <w:multiLevelType w:val="multilevel"/>
    <w:tmpl w:val="10107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AB0E04"/>
    <w:multiLevelType w:val="multilevel"/>
    <w:tmpl w:val="AF12E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764451">
    <w:abstractNumId w:val="8"/>
  </w:num>
  <w:num w:numId="2" w16cid:durableId="735786067">
    <w:abstractNumId w:val="6"/>
  </w:num>
  <w:num w:numId="3" w16cid:durableId="1320814502">
    <w:abstractNumId w:val="5"/>
  </w:num>
  <w:num w:numId="4" w16cid:durableId="506021021">
    <w:abstractNumId w:val="4"/>
  </w:num>
  <w:num w:numId="5" w16cid:durableId="159933892">
    <w:abstractNumId w:val="7"/>
  </w:num>
  <w:num w:numId="6" w16cid:durableId="1732802843">
    <w:abstractNumId w:val="3"/>
  </w:num>
  <w:num w:numId="7" w16cid:durableId="535578019">
    <w:abstractNumId w:val="2"/>
  </w:num>
  <w:num w:numId="8" w16cid:durableId="931595115">
    <w:abstractNumId w:val="1"/>
  </w:num>
  <w:num w:numId="9" w16cid:durableId="1310942767">
    <w:abstractNumId w:val="0"/>
  </w:num>
  <w:num w:numId="10" w16cid:durableId="1942640320">
    <w:abstractNumId w:val="9"/>
  </w:num>
  <w:num w:numId="11" w16cid:durableId="122225569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4356"/>
    <w:rsid w:val="0015074B"/>
    <w:rsid w:val="001A1999"/>
    <w:rsid w:val="00221CAD"/>
    <w:rsid w:val="0029639D"/>
    <w:rsid w:val="00323F9C"/>
    <w:rsid w:val="00326F90"/>
    <w:rsid w:val="003C32C4"/>
    <w:rsid w:val="00457B76"/>
    <w:rsid w:val="004B04ED"/>
    <w:rsid w:val="006E0F81"/>
    <w:rsid w:val="00711355"/>
    <w:rsid w:val="00807F5E"/>
    <w:rsid w:val="0094195F"/>
    <w:rsid w:val="00A11124"/>
    <w:rsid w:val="00AA1D8D"/>
    <w:rsid w:val="00B47730"/>
    <w:rsid w:val="00BC77EC"/>
    <w:rsid w:val="00BD55E6"/>
    <w:rsid w:val="00C32CE6"/>
    <w:rsid w:val="00CB0664"/>
    <w:rsid w:val="00CB7432"/>
    <w:rsid w:val="00E3618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D2F03D"/>
  <w14:defaultImageDpi w14:val="300"/>
  <w15:docId w15:val="{24E13EEC-22C0-44A6-908B-01DE3067E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link w:val="SinespaciadoCar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inespaciadoCar">
    <w:name w:val="Sin espaciado Car"/>
    <w:basedOn w:val="Fuentedeprrafopredeter"/>
    <w:link w:val="Sinespaciado"/>
    <w:uiPriority w:val="1"/>
    <w:rsid w:val="001A1999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807F5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807F5E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6</Pages>
  <Words>330</Words>
  <Characters>1816</Characters>
  <Application>Microsoft Office Word</Application>
  <DocSecurity>0</DocSecurity>
  <Lines>15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>GTU Naucalpan</Company>
  <LinksUpToDate>false</LinksUpToDate>
  <CharactersWithSpaces>2142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Menu de descuentos</dc:title>
  <dc:subject>Gilberto Alejandro Monroy Morales</dc:subject>
  <dc:creator>python-docx</dc:creator>
  <cp:keywords/>
  <dc:description>generated by python-docx</dc:description>
  <cp:lastModifiedBy>Gil Sensei</cp:lastModifiedBy>
  <cp:revision>7</cp:revision>
  <cp:lastPrinted>2025-11-11T04:26:00Z</cp:lastPrinted>
  <dcterms:created xsi:type="dcterms:W3CDTF">2025-11-11T04:25:00Z</dcterms:created>
  <dcterms:modified xsi:type="dcterms:W3CDTF">2025-11-11T04:56:00Z</dcterms:modified>
  <cp:category>Programacion Estru</cp:category>
</cp:coreProperties>
</file>