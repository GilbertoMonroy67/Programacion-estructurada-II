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sz w:val="2"/>
        </w:rPr>
        <w:id w:val="-1976440880"/>
        <w:docPartObj>
          <w:docPartGallery w:val="Cover Pages"/>
          <w:docPartUnique/>
        </w:docPartObj>
      </w:sdtPr>
      <w:sdtEndPr>
        <w:rPr>
          <w:sz w:val="22"/>
        </w:rPr>
      </w:sdtEndPr>
      <w:sdtContent>
        <w:p w14:paraId="63DE3A1B" w14:textId="467657F5" w:rsidR="001A1999" w:rsidRDefault="001A1999">
          <w:pPr>
            <w:pStyle w:val="Sinespaciado"/>
            <w:rPr>
              <w:sz w:val="2"/>
            </w:rPr>
          </w:pPr>
        </w:p>
        <w:p w14:paraId="5F6810D2" w14:textId="77777777" w:rsidR="001A1999" w:rsidRDefault="001A1999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365A4186" wp14:editId="3F908779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Cuadro de texto 6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548DD4" w:themeColor="text2" w:themeTint="99"/>
                                    <w:sz w:val="64"/>
                                    <w:szCs w:val="64"/>
                                    <w:lang w:val="es-MX"/>
                                  </w:rPr>
                                  <w:alias w:val="Título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>
                                  <w:rPr>
                                    <w:sz w:val="68"/>
                                    <w:szCs w:val="68"/>
                                  </w:rPr>
                                </w:sdtEndPr>
                                <w:sdtContent>
                                  <w:p w14:paraId="065D0EF6" w14:textId="43137740" w:rsidR="001A1999" w:rsidRPr="001A1999" w:rsidRDefault="00A11124">
                                    <w:pPr>
                                      <w:pStyle w:val="Sinespaciado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548DD4" w:themeColor="text2" w:themeTint="99"/>
                                        <w:sz w:val="68"/>
                                        <w:szCs w:val="68"/>
                                        <w:lang w:val="es-MX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548DD4" w:themeColor="text2" w:themeTint="99"/>
                                        <w:sz w:val="64"/>
                                        <w:szCs w:val="64"/>
                                        <w:lang w:val="es-MX"/>
                                      </w:rPr>
                                      <w:t>Menu de opciones</w:t>
                                    </w:r>
                                  </w:p>
                                </w:sdtContent>
                              </w:sdt>
                              <w:p w14:paraId="3B13B9A7" w14:textId="3571718B" w:rsidR="001A1999" w:rsidRPr="001A1999" w:rsidRDefault="001A1999">
                                <w:pPr>
                                  <w:pStyle w:val="Sinespaciado"/>
                                  <w:spacing w:before="120"/>
                                  <w:rPr>
                                    <w:color w:val="4F81BD" w:themeColor="accent1"/>
                                    <w:sz w:val="36"/>
                                    <w:szCs w:val="36"/>
                                    <w:lang w:val="es-MX"/>
                                  </w:rPr>
                                </w:pPr>
                                <w:sdt>
                                  <w:sdtPr>
                                    <w:rPr>
                                      <w:color w:val="4F81BD" w:themeColor="accent1"/>
                                      <w:sz w:val="36"/>
                                      <w:szCs w:val="36"/>
                                      <w:lang w:val="es-MX"/>
                                    </w:rPr>
                                    <w:alias w:val="Subtítulo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Pr="001A1999">
                                      <w:rPr>
                                        <w:color w:val="4F81BD" w:themeColor="accent1"/>
                                        <w:sz w:val="36"/>
                                        <w:szCs w:val="36"/>
                                        <w:lang w:val="es-MX"/>
                                      </w:rPr>
                                      <w:t>Gilberto Alejandro M</w:t>
                                    </w:r>
                                    <w:r>
                                      <w:rPr>
                                        <w:color w:val="4F81BD" w:themeColor="accent1"/>
                                        <w:sz w:val="36"/>
                                        <w:szCs w:val="36"/>
                                        <w:lang w:val="es-MX"/>
                                      </w:rPr>
                                      <w:t>onroy Morales</w:t>
                                    </w:r>
                                  </w:sdtContent>
                                </w:sdt>
                                <w:r>
                                  <w:rPr>
                                    <w:lang w:val="es-MX"/>
                                  </w:rPr>
                                  <w:t xml:space="preserve"> </w:t>
                                </w:r>
                              </w:p>
                              <w:p w14:paraId="7EC5FDAD" w14:textId="77777777" w:rsidR="001A1999" w:rsidRPr="001A1999" w:rsidRDefault="001A1999">
                                <w:pPr>
                                  <w:rPr>
                                    <w:lang w:val="es-MX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365A4186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66" o:spid="_x0000_s1026" type="#_x0000_t202" style="position:absolute;margin-left:0;margin-top:0;width:468pt;height:1in;z-index:251661312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548DD4" w:themeColor="text2" w:themeTint="99"/>
                              <w:sz w:val="64"/>
                              <w:szCs w:val="64"/>
                              <w:lang w:val="es-MX"/>
                            </w:rPr>
                            <w:alias w:val="Título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>
                            <w:rPr>
                              <w:sz w:val="68"/>
                              <w:szCs w:val="68"/>
                            </w:rPr>
                          </w:sdtEndPr>
                          <w:sdtContent>
                            <w:p w14:paraId="065D0EF6" w14:textId="43137740" w:rsidR="001A1999" w:rsidRPr="001A1999" w:rsidRDefault="00A11124">
                              <w:pPr>
                                <w:pStyle w:val="Sinespaciado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548DD4" w:themeColor="text2" w:themeTint="99"/>
                                  <w:sz w:val="68"/>
                                  <w:szCs w:val="68"/>
                                  <w:lang w:val="es-MX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548DD4" w:themeColor="text2" w:themeTint="99"/>
                                  <w:sz w:val="64"/>
                                  <w:szCs w:val="64"/>
                                  <w:lang w:val="es-MX"/>
                                </w:rPr>
                                <w:t>Menu de opciones</w:t>
                              </w:r>
                            </w:p>
                          </w:sdtContent>
                        </w:sdt>
                        <w:p w14:paraId="3B13B9A7" w14:textId="3571718B" w:rsidR="001A1999" w:rsidRPr="001A1999" w:rsidRDefault="001A1999">
                          <w:pPr>
                            <w:pStyle w:val="Sinespaciado"/>
                            <w:spacing w:before="120"/>
                            <w:rPr>
                              <w:color w:val="4F81BD" w:themeColor="accent1"/>
                              <w:sz w:val="36"/>
                              <w:szCs w:val="36"/>
                              <w:lang w:val="es-MX"/>
                            </w:rPr>
                          </w:pPr>
                          <w:sdt>
                            <w:sdtPr>
                              <w:rPr>
                                <w:color w:val="4F81BD" w:themeColor="accent1"/>
                                <w:sz w:val="36"/>
                                <w:szCs w:val="36"/>
                                <w:lang w:val="es-MX"/>
                              </w:rPr>
                              <w:alias w:val="Subtítulo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Pr="001A1999">
                                <w:rPr>
                                  <w:color w:val="4F81BD" w:themeColor="accent1"/>
                                  <w:sz w:val="36"/>
                                  <w:szCs w:val="36"/>
                                  <w:lang w:val="es-MX"/>
                                </w:rPr>
                                <w:t>Gilberto Alejandro M</w:t>
                              </w:r>
                              <w:r>
                                <w:rPr>
                                  <w:color w:val="4F81BD" w:themeColor="accent1"/>
                                  <w:sz w:val="36"/>
                                  <w:szCs w:val="36"/>
                                  <w:lang w:val="es-MX"/>
                                </w:rPr>
                                <w:t>onroy Morales</w:t>
                              </w:r>
                            </w:sdtContent>
                          </w:sdt>
                          <w:r>
                            <w:rPr>
                              <w:lang w:val="es-MX"/>
                            </w:rPr>
                            <w:t xml:space="preserve"> </w:t>
                          </w:r>
                        </w:p>
                        <w:p w14:paraId="7EC5FDAD" w14:textId="77777777" w:rsidR="001A1999" w:rsidRPr="001A1999" w:rsidRDefault="001A1999">
                          <w:pPr>
                            <w:rPr>
                              <w:lang w:val="es-MX"/>
                            </w:rPr>
                          </w:pPr>
                        </w:p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noProof/>
              <w:color w:val="4F81BD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26AA05F9" wp14:editId="63B3F334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1709420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upo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orma libre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orma libre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orma libre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orma libre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orma libre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71A72FCB" id="Grupo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">
                    <o:lock v:ext="edit" aspectratio="t"/>
                    <v:shape id="Forma libre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orma libre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orma libre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orma libre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orma libre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985F241" wp14:editId="72AB4B5A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Cuadro de texto 7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7C2E0B7" w14:textId="50A02EE9" w:rsidR="001A1999" w:rsidRDefault="001A1999">
                                <w:pPr>
                                  <w:pStyle w:val="Sinespaciado"/>
                                  <w:jc w:val="right"/>
                                  <w:rPr>
                                    <w:color w:val="4F81BD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F81BD" w:themeColor="accent1"/>
                                      <w:sz w:val="36"/>
                                      <w:szCs w:val="36"/>
                                    </w:rPr>
                                    <w:alias w:val="Escolar"/>
                                    <w:tag w:val="Escolar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4F81BD" w:themeColor="accent1"/>
                                        <w:sz w:val="36"/>
                                        <w:szCs w:val="36"/>
                                      </w:rPr>
                                      <w:t>GTU Naucalpan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F81BD" w:themeColor="accent1"/>
                                    <w:sz w:val="36"/>
                                    <w:szCs w:val="36"/>
                                  </w:rPr>
                                  <w:alias w:val="Curso"/>
                                  <w:tag w:val="Curso"/>
                                  <w:id w:val="1717703537"/>
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<w:text/>
                                </w:sdtPr>
                                <w:sdtContent>
                                  <w:p w14:paraId="4A3396A9" w14:textId="375FF004" w:rsidR="001A1999" w:rsidRDefault="001A1999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4F81BD" w:themeColor="accent1"/>
                                        <w:sz w:val="36"/>
                                        <w:szCs w:val="36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color w:val="4F81BD" w:themeColor="accent1"/>
                                        <w:sz w:val="36"/>
                                        <w:szCs w:val="36"/>
                                      </w:rPr>
                                      <w:t>Programacion</w:t>
                                    </w:r>
                                    <w:proofErr w:type="spellEnd"/>
                                    <w:r>
                                      <w:rPr>
                                        <w:color w:val="4F81BD" w:themeColor="accent1"/>
                                        <w:sz w:val="36"/>
                                        <w:szCs w:val="36"/>
                                      </w:rPr>
                                      <w:t xml:space="preserve"> </w:t>
                                    </w:r>
                                    <w:proofErr w:type="spellStart"/>
                                    <w:r>
                                      <w:rPr>
                                        <w:color w:val="4F81BD" w:themeColor="accent1"/>
                                        <w:sz w:val="36"/>
                                        <w:szCs w:val="36"/>
                                      </w:rPr>
                                      <w:t>Estru</w:t>
                                    </w:r>
                                    <w:proofErr w:type="spellEnd"/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985F241" id="Cuadro de texto 73" o:spid="_x0000_s1027" type="#_x0000_t202" style="position:absolute;margin-left:0;margin-top:0;width:468pt;height:29.5pt;z-index:251659264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" filled="f" stroked="f" strokeweight=".5pt">
                    <v:textbox style="mso-fit-shape-to-text:t" inset="0,0,0,0">
                      <w:txbxContent>
                        <w:p w14:paraId="37C2E0B7" w14:textId="50A02EE9" w:rsidR="001A1999" w:rsidRDefault="001A1999">
                          <w:pPr>
                            <w:pStyle w:val="Sinespaciado"/>
                            <w:jc w:val="right"/>
                            <w:rPr>
                              <w:color w:val="4F81BD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F81BD" w:themeColor="accent1"/>
                                <w:sz w:val="36"/>
                                <w:szCs w:val="36"/>
                              </w:rPr>
                              <w:alias w:val="Escolar"/>
                              <w:tag w:val="Escolar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olor w:val="4F81BD" w:themeColor="accent1"/>
                                  <w:sz w:val="36"/>
                                  <w:szCs w:val="36"/>
                                </w:rPr>
                                <w:t>GTU Naucalpan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F81BD" w:themeColor="accent1"/>
                              <w:sz w:val="36"/>
                              <w:szCs w:val="36"/>
                            </w:rPr>
                            <w:alias w:val="Curso"/>
                            <w:tag w:val="Curso"/>
                            <w:id w:val="1717703537"/>
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<w:text/>
                          </w:sdtPr>
                          <w:sdtContent>
                            <w:p w14:paraId="4A3396A9" w14:textId="375FF004" w:rsidR="001A1999" w:rsidRDefault="001A1999">
                              <w:pPr>
                                <w:pStyle w:val="Sinespaciado"/>
                                <w:jc w:val="right"/>
                                <w:rPr>
                                  <w:color w:val="4F81BD" w:themeColor="accent1"/>
                                  <w:sz w:val="36"/>
                                  <w:szCs w:val="36"/>
                                </w:rPr>
                              </w:pPr>
                              <w:proofErr w:type="spellStart"/>
                              <w:r>
                                <w:rPr>
                                  <w:color w:val="4F81BD" w:themeColor="accent1"/>
                                  <w:sz w:val="36"/>
                                  <w:szCs w:val="36"/>
                                </w:rPr>
                                <w:t>Programacion</w:t>
                              </w:r>
                              <w:proofErr w:type="spellEnd"/>
                              <w:r>
                                <w:rPr>
                                  <w:color w:val="4F81BD" w:themeColor="accent1"/>
                                  <w:sz w:val="36"/>
                                  <w:szCs w:val="3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4F81BD" w:themeColor="accent1"/>
                                  <w:sz w:val="36"/>
                                  <w:szCs w:val="36"/>
                                </w:rPr>
                                <w:t>Estru</w:t>
                              </w:r>
                              <w:proofErr w:type="spellEnd"/>
                            </w:p>
                          </w:sdtContent>
                        </w:sdt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7F753170" w14:textId="70A44872" w:rsidR="001A1999" w:rsidRDefault="001A1999">
          <w:pPr>
            <w:rPr>
              <w:rFonts w:asciiTheme="majorHAnsi" w:eastAsiaTheme="majorEastAsia" w:hAnsiTheme="majorHAnsi" w:cstheme="majorBidi"/>
              <w:b/>
              <w:bCs/>
              <w:color w:val="365F91" w:themeColor="accent1" w:themeShade="BF"/>
              <w:sz w:val="28"/>
              <w:szCs w:val="28"/>
            </w:rPr>
          </w:pPr>
          <w:r>
            <w:br w:type="page"/>
          </w:r>
        </w:p>
      </w:sdtContent>
    </w:sdt>
    <w:p w14:paraId="19EBB67A" w14:textId="0593501E" w:rsidR="003C32C4" w:rsidRPr="001A1999" w:rsidRDefault="00000000">
      <w:pPr>
        <w:pStyle w:val="Ttulo1"/>
        <w:rPr>
          <w:lang w:val="es-MX"/>
        </w:rPr>
      </w:pPr>
      <w:r w:rsidRPr="001A1999">
        <w:rPr>
          <w:lang w:val="es-MX"/>
        </w:rPr>
        <w:lastRenderedPageBreak/>
        <w:t>Calculadora Básica - Documentación</w:t>
      </w:r>
    </w:p>
    <w:p w14:paraId="02C4165A" w14:textId="77777777" w:rsidR="003C32C4" w:rsidRPr="001A1999" w:rsidRDefault="00000000">
      <w:pPr>
        <w:pStyle w:val="Ttulo2"/>
        <w:rPr>
          <w:lang w:val="es-MX"/>
        </w:rPr>
      </w:pPr>
      <w:r w:rsidRPr="001A1999">
        <w:rPr>
          <w:lang w:val="es-MX"/>
        </w:rPr>
        <w:t>Algoritmo</w:t>
      </w:r>
    </w:p>
    <w:p w14:paraId="5BEA74C9" w14:textId="77777777" w:rsidR="00323F9C" w:rsidRPr="00323F9C" w:rsidRDefault="00000000" w:rsidP="00323F9C">
      <w:pPr>
        <w:rPr>
          <w:lang w:val="es-MX"/>
        </w:rPr>
      </w:pPr>
      <w:r w:rsidRPr="001A1999">
        <w:rPr>
          <w:lang w:val="es-MX"/>
        </w:rPr>
        <w:br/>
      </w:r>
      <w:r w:rsidR="00323F9C" w:rsidRPr="00323F9C">
        <w:rPr>
          <w:b/>
          <w:bCs/>
          <w:lang w:val="es-MX"/>
        </w:rPr>
        <w:t>Objetivo:</w:t>
      </w:r>
      <w:r w:rsidR="00323F9C" w:rsidRPr="00323F9C">
        <w:rPr>
          <w:lang w:val="es-MX"/>
        </w:rPr>
        <w:t> Crear un programa interactivo que muestre un menú de opciones al usuario y ejecute funciones según la selección.</w:t>
      </w:r>
    </w:p>
    <w:p w14:paraId="4C8F22C7" w14:textId="77777777" w:rsidR="00323F9C" w:rsidRPr="00323F9C" w:rsidRDefault="00323F9C" w:rsidP="00323F9C">
      <w:pPr>
        <w:rPr>
          <w:lang w:val="es-MX"/>
        </w:rPr>
      </w:pPr>
      <w:r w:rsidRPr="00323F9C">
        <w:rPr>
          <w:b/>
          <w:bCs/>
          <w:lang w:val="es-MX"/>
        </w:rPr>
        <w:t>Pasos del algoritmo:</w:t>
      </w:r>
    </w:p>
    <w:p w14:paraId="2A360B61" w14:textId="77777777" w:rsidR="00323F9C" w:rsidRPr="00323F9C" w:rsidRDefault="00323F9C" w:rsidP="00323F9C">
      <w:pPr>
        <w:numPr>
          <w:ilvl w:val="0"/>
          <w:numId w:val="10"/>
        </w:numPr>
        <w:rPr>
          <w:lang w:val="es-MX"/>
        </w:rPr>
      </w:pPr>
      <w:r w:rsidRPr="00323F9C">
        <w:rPr>
          <w:b/>
          <w:bCs/>
          <w:lang w:val="es-MX"/>
        </w:rPr>
        <w:t>Inicialización:</w:t>
      </w:r>
      <w:r w:rsidRPr="00323F9C">
        <w:rPr>
          <w:lang w:val="es-MX"/>
        </w:rPr>
        <w:t> Declarar variable para almacenar la opción del usuario</w:t>
      </w:r>
    </w:p>
    <w:p w14:paraId="765F4EF8" w14:textId="77777777" w:rsidR="00323F9C" w:rsidRPr="00323F9C" w:rsidRDefault="00323F9C" w:rsidP="00323F9C">
      <w:pPr>
        <w:numPr>
          <w:ilvl w:val="0"/>
          <w:numId w:val="10"/>
        </w:numPr>
        <w:rPr>
          <w:lang w:val="es-MX"/>
        </w:rPr>
      </w:pPr>
      <w:r w:rsidRPr="00323F9C">
        <w:rPr>
          <w:b/>
          <w:bCs/>
          <w:lang w:val="es-MX"/>
        </w:rPr>
        <w:t>Bucle principal:</w:t>
      </w:r>
      <w:r w:rsidRPr="00323F9C">
        <w:rPr>
          <w:lang w:val="es-MX"/>
        </w:rPr>
        <w:t> Ejecutar continuamente hasta que el usuario elija salir</w:t>
      </w:r>
    </w:p>
    <w:p w14:paraId="41656BEA" w14:textId="77777777" w:rsidR="00323F9C" w:rsidRPr="00323F9C" w:rsidRDefault="00323F9C" w:rsidP="00323F9C">
      <w:pPr>
        <w:numPr>
          <w:ilvl w:val="0"/>
          <w:numId w:val="10"/>
        </w:numPr>
        <w:rPr>
          <w:lang w:val="es-MX"/>
        </w:rPr>
      </w:pPr>
      <w:r w:rsidRPr="00323F9C">
        <w:rPr>
          <w:b/>
          <w:bCs/>
          <w:lang w:val="es-MX"/>
        </w:rPr>
        <w:t>Mostrar menú:</w:t>
      </w:r>
      <w:r w:rsidRPr="00323F9C">
        <w:rPr>
          <w:lang w:val="es-MX"/>
        </w:rPr>
        <w:t> Presentar las opciones disponibles al usuario</w:t>
      </w:r>
    </w:p>
    <w:p w14:paraId="6AE9D888" w14:textId="77777777" w:rsidR="00323F9C" w:rsidRPr="00323F9C" w:rsidRDefault="00323F9C" w:rsidP="00323F9C">
      <w:pPr>
        <w:numPr>
          <w:ilvl w:val="0"/>
          <w:numId w:val="10"/>
        </w:numPr>
        <w:rPr>
          <w:lang w:val="es-MX"/>
        </w:rPr>
      </w:pPr>
      <w:r w:rsidRPr="00323F9C">
        <w:rPr>
          <w:b/>
          <w:bCs/>
          <w:lang w:val="es-MX"/>
        </w:rPr>
        <w:t>Capturar entrada:</w:t>
      </w:r>
      <w:r w:rsidRPr="00323F9C">
        <w:rPr>
          <w:lang w:val="es-MX"/>
        </w:rPr>
        <w:t> Leer la opción seleccionada por el usuario</w:t>
      </w:r>
    </w:p>
    <w:p w14:paraId="2824C228" w14:textId="77777777" w:rsidR="00323F9C" w:rsidRPr="00323F9C" w:rsidRDefault="00323F9C" w:rsidP="00323F9C">
      <w:pPr>
        <w:numPr>
          <w:ilvl w:val="0"/>
          <w:numId w:val="10"/>
        </w:numPr>
        <w:rPr>
          <w:lang w:val="es-MX"/>
        </w:rPr>
      </w:pPr>
      <w:r w:rsidRPr="00323F9C">
        <w:rPr>
          <w:b/>
          <w:bCs/>
          <w:lang w:val="es-MX"/>
        </w:rPr>
        <w:t>Procesar opción:</w:t>
      </w:r>
    </w:p>
    <w:p w14:paraId="25394FF9" w14:textId="77777777" w:rsidR="00323F9C" w:rsidRPr="00323F9C" w:rsidRDefault="00323F9C" w:rsidP="00323F9C">
      <w:pPr>
        <w:numPr>
          <w:ilvl w:val="1"/>
          <w:numId w:val="10"/>
        </w:numPr>
        <w:rPr>
          <w:lang w:val="es-MX"/>
        </w:rPr>
      </w:pPr>
      <w:r w:rsidRPr="00323F9C">
        <w:rPr>
          <w:lang w:val="es-MX"/>
        </w:rPr>
        <w:t>Si opción = 1: Mostrar mensaje de saludo</w:t>
      </w:r>
    </w:p>
    <w:p w14:paraId="22BDDC53" w14:textId="77777777" w:rsidR="00323F9C" w:rsidRPr="00323F9C" w:rsidRDefault="00323F9C" w:rsidP="00323F9C">
      <w:pPr>
        <w:numPr>
          <w:ilvl w:val="1"/>
          <w:numId w:val="10"/>
        </w:numPr>
        <w:rPr>
          <w:lang w:val="es-MX"/>
        </w:rPr>
      </w:pPr>
      <w:r w:rsidRPr="00323F9C">
        <w:rPr>
          <w:lang w:val="es-MX"/>
        </w:rPr>
        <w:t>Si opción = 2: Mostrar mensaje de despedida</w:t>
      </w:r>
    </w:p>
    <w:p w14:paraId="68BA1FF6" w14:textId="77777777" w:rsidR="00323F9C" w:rsidRPr="00323F9C" w:rsidRDefault="00323F9C" w:rsidP="00323F9C">
      <w:pPr>
        <w:numPr>
          <w:ilvl w:val="1"/>
          <w:numId w:val="10"/>
        </w:numPr>
        <w:rPr>
          <w:lang w:val="es-MX"/>
        </w:rPr>
      </w:pPr>
      <w:r w:rsidRPr="00323F9C">
        <w:rPr>
          <w:lang w:val="es-MX"/>
        </w:rPr>
        <w:t>Si opción = 3: Terminar el programa</w:t>
      </w:r>
    </w:p>
    <w:p w14:paraId="476908F8" w14:textId="77777777" w:rsidR="00323F9C" w:rsidRPr="00323F9C" w:rsidRDefault="00323F9C" w:rsidP="00323F9C">
      <w:pPr>
        <w:numPr>
          <w:ilvl w:val="1"/>
          <w:numId w:val="10"/>
        </w:numPr>
        <w:rPr>
          <w:lang w:val="es-MX"/>
        </w:rPr>
      </w:pPr>
      <w:r w:rsidRPr="00323F9C">
        <w:rPr>
          <w:lang w:val="es-MX"/>
        </w:rPr>
        <w:t>Si otra opción: Mostrar mensaje de error</w:t>
      </w:r>
    </w:p>
    <w:p w14:paraId="2389DB73" w14:textId="77777777" w:rsidR="00323F9C" w:rsidRPr="00323F9C" w:rsidRDefault="00323F9C" w:rsidP="00323F9C">
      <w:pPr>
        <w:numPr>
          <w:ilvl w:val="0"/>
          <w:numId w:val="10"/>
        </w:numPr>
        <w:rPr>
          <w:lang w:val="es-MX"/>
        </w:rPr>
      </w:pPr>
      <w:r w:rsidRPr="00323F9C">
        <w:rPr>
          <w:b/>
          <w:bCs/>
          <w:lang w:val="es-MX"/>
        </w:rPr>
        <w:t>Repetir</w:t>
      </w:r>
      <w:r w:rsidRPr="00323F9C">
        <w:rPr>
          <w:lang w:val="es-MX"/>
        </w:rPr>
        <w:t> el proceso hasta que se seleccione la opción de salir</w:t>
      </w:r>
    </w:p>
    <w:p w14:paraId="379A3EBB" w14:textId="7AB49DF2" w:rsidR="003C32C4" w:rsidRPr="001A1999" w:rsidRDefault="00000000">
      <w:pPr>
        <w:rPr>
          <w:lang w:val="es-MX"/>
        </w:rPr>
      </w:pPr>
      <w:r w:rsidRPr="001A1999">
        <w:rPr>
          <w:lang w:val="es-MX"/>
        </w:rPr>
        <w:br/>
      </w:r>
    </w:p>
    <w:p w14:paraId="33656314" w14:textId="77777777" w:rsidR="003C32C4" w:rsidRPr="001A1999" w:rsidRDefault="00000000">
      <w:pPr>
        <w:pStyle w:val="Ttulo2"/>
        <w:rPr>
          <w:lang w:val="es-MX"/>
        </w:rPr>
      </w:pPr>
      <w:r w:rsidRPr="001A1999">
        <w:rPr>
          <w:lang w:val="es-MX"/>
        </w:rPr>
        <w:t>Pseudocódigo</w:t>
      </w:r>
    </w:p>
    <w:p w14:paraId="6E8B2487" w14:textId="77777777" w:rsidR="00807F5E" w:rsidRPr="00807F5E" w:rsidRDefault="00000000" w:rsidP="00807F5E">
      <w:pPr>
        <w:rPr>
          <w:lang w:val="es-MX"/>
        </w:rPr>
      </w:pPr>
      <w:r w:rsidRPr="001A1999">
        <w:rPr>
          <w:lang w:val="es-MX"/>
        </w:rPr>
        <w:br/>
      </w:r>
      <w:r w:rsidR="00807F5E" w:rsidRPr="00807F5E">
        <w:rPr>
          <w:lang w:val="es-MX"/>
        </w:rPr>
        <w:t>VARIABLES</w:t>
      </w:r>
    </w:p>
    <w:p w14:paraId="6B054D85" w14:textId="77777777" w:rsidR="00807F5E" w:rsidRPr="00807F5E" w:rsidRDefault="00807F5E" w:rsidP="00807F5E">
      <w:pPr>
        <w:rPr>
          <w:lang w:val="es-MX"/>
        </w:rPr>
      </w:pPr>
      <w:r w:rsidRPr="00807F5E">
        <w:rPr>
          <w:lang w:val="es-MX"/>
        </w:rPr>
        <w:t xml:space="preserve">    </w:t>
      </w:r>
      <w:proofErr w:type="spellStart"/>
      <w:r w:rsidRPr="00807F5E">
        <w:rPr>
          <w:lang w:val="es-MX"/>
        </w:rPr>
        <w:t>opcion</w:t>
      </w:r>
      <w:proofErr w:type="spellEnd"/>
      <w:r w:rsidRPr="00807F5E">
        <w:rPr>
          <w:lang w:val="es-MX"/>
        </w:rPr>
        <w:t>: ENTERO</w:t>
      </w:r>
    </w:p>
    <w:p w14:paraId="457BD888" w14:textId="77777777" w:rsidR="00807F5E" w:rsidRPr="00807F5E" w:rsidRDefault="00807F5E" w:rsidP="00807F5E">
      <w:pPr>
        <w:rPr>
          <w:lang w:val="es-MX"/>
        </w:rPr>
      </w:pPr>
    </w:p>
    <w:p w14:paraId="3B2EC4EE" w14:textId="77777777" w:rsidR="00807F5E" w:rsidRPr="00807F5E" w:rsidRDefault="00807F5E" w:rsidP="00807F5E">
      <w:pPr>
        <w:rPr>
          <w:lang w:val="es-MX"/>
        </w:rPr>
      </w:pPr>
      <w:r w:rsidRPr="00807F5E">
        <w:rPr>
          <w:lang w:val="es-MX"/>
        </w:rPr>
        <w:t xml:space="preserve">FUNCION </w:t>
      </w:r>
      <w:proofErr w:type="spellStart"/>
      <w:proofErr w:type="gramStart"/>
      <w:r w:rsidRPr="00807F5E">
        <w:rPr>
          <w:lang w:val="es-MX"/>
        </w:rPr>
        <w:t>mostrarSaludo</w:t>
      </w:r>
      <w:proofErr w:type="spellEnd"/>
      <w:r w:rsidRPr="00807F5E">
        <w:rPr>
          <w:lang w:val="es-MX"/>
        </w:rPr>
        <w:t>(</w:t>
      </w:r>
      <w:proofErr w:type="gramEnd"/>
      <w:r w:rsidRPr="00807F5E">
        <w:rPr>
          <w:lang w:val="es-MX"/>
        </w:rPr>
        <w:t>)</w:t>
      </w:r>
    </w:p>
    <w:p w14:paraId="0C45AB0B" w14:textId="77777777" w:rsidR="00807F5E" w:rsidRPr="00807F5E" w:rsidRDefault="00807F5E" w:rsidP="00807F5E">
      <w:pPr>
        <w:rPr>
          <w:lang w:val="es-MX"/>
        </w:rPr>
      </w:pPr>
      <w:r w:rsidRPr="00807F5E">
        <w:rPr>
          <w:lang w:val="es-MX"/>
        </w:rPr>
        <w:t xml:space="preserve">    </w:t>
      </w:r>
      <w:proofErr w:type="gramStart"/>
      <w:r w:rsidRPr="00807F5E">
        <w:rPr>
          <w:lang w:val="es-MX"/>
        </w:rPr>
        <w:t>ESCRIBIR "Hola, bienvenido al programa!</w:t>
      </w:r>
      <w:proofErr w:type="gramEnd"/>
      <w:r w:rsidRPr="00807F5E">
        <w:rPr>
          <w:lang w:val="es-MX"/>
        </w:rPr>
        <w:t>"</w:t>
      </w:r>
    </w:p>
    <w:p w14:paraId="67BF6A88" w14:textId="77777777" w:rsidR="00807F5E" w:rsidRPr="00807F5E" w:rsidRDefault="00807F5E" w:rsidP="00807F5E">
      <w:pPr>
        <w:rPr>
          <w:lang w:val="es-MX"/>
        </w:rPr>
      </w:pPr>
      <w:r w:rsidRPr="00807F5E">
        <w:rPr>
          <w:lang w:val="es-MX"/>
        </w:rPr>
        <w:t>FIN FUNCION</w:t>
      </w:r>
    </w:p>
    <w:p w14:paraId="3566E3AF" w14:textId="77777777" w:rsidR="00807F5E" w:rsidRPr="00807F5E" w:rsidRDefault="00807F5E" w:rsidP="00807F5E">
      <w:pPr>
        <w:rPr>
          <w:lang w:val="es-MX"/>
        </w:rPr>
      </w:pPr>
    </w:p>
    <w:p w14:paraId="47398937" w14:textId="77777777" w:rsidR="00807F5E" w:rsidRPr="00807F5E" w:rsidRDefault="00807F5E" w:rsidP="00807F5E">
      <w:pPr>
        <w:rPr>
          <w:lang w:val="es-MX"/>
        </w:rPr>
      </w:pPr>
      <w:r w:rsidRPr="00807F5E">
        <w:rPr>
          <w:lang w:val="es-MX"/>
        </w:rPr>
        <w:t xml:space="preserve">FUNCION </w:t>
      </w:r>
      <w:proofErr w:type="spellStart"/>
      <w:proofErr w:type="gramStart"/>
      <w:r w:rsidRPr="00807F5E">
        <w:rPr>
          <w:lang w:val="es-MX"/>
        </w:rPr>
        <w:t>mostrarDespedida</w:t>
      </w:r>
      <w:proofErr w:type="spellEnd"/>
      <w:r w:rsidRPr="00807F5E">
        <w:rPr>
          <w:lang w:val="es-MX"/>
        </w:rPr>
        <w:t>(</w:t>
      </w:r>
      <w:proofErr w:type="gramEnd"/>
      <w:r w:rsidRPr="00807F5E">
        <w:rPr>
          <w:lang w:val="es-MX"/>
        </w:rPr>
        <w:t>)</w:t>
      </w:r>
    </w:p>
    <w:p w14:paraId="0551D841" w14:textId="77777777" w:rsidR="00807F5E" w:rsidRPr="00807F5E" w:rsidRDefault="00807F5E" w:rsidP="00807F5E">
      <w:pPr>
        <w:rPr>
          <w:lang w:val="es-MX"/>
        </w:rPr>
      </w:pPr>
      <w:r w:rsidRPr="00807F5E">
        <w:rPr>
          <w:lang w:val="es-MX"/>
        </w:rPr>
        <w:lastRenderedPageBreak/>
        <w:t xml:space="preserve">    </w:t>
      </w:r>
      <w:proofErr w:type="gramStart"/>
      <w:r w:rsidRPr="00807F5E">
        <w:rPr>
          <w:lang w:val="es-MX"/>
        </w:rPr>
        <w:t>ESCRIBIR "Gracias por usar el programa!</w:t>
      </w:r>
      <w:proofErr w:type="gramEnd"/>
      <w:r w:rsidRPr="00807F5E">
        <w:rPr>
          <w:lang w:val="es-MX"/>
        </w:rPr>
        <w:t xml:space="preserve"> </w:t>
      </w:r>
      <w:proofErr w:type="spellStart"/>
      <w:r w:rsidRPr="00807F5E">
        <w:rPr>
          <w:lang w:val="es-MX"/>
        </w:rPr>
        <w:t>Adios</w:t>
      </w:r>
      <w:proofErr w:type="spellEnd"/>
      <w:r w:rsidRPr="00807F5E">
        <w:rPr>
          <w:lang w:val="es-MX"/>
        </w:rPr>
        <w:t>!"</w:t>
      </w:r>
    </w:p>
    <w:p w14:paraId="2FE1DDDA" w14:textId="77777777" w:rsidR="00807F5E" w:rsidRPr="00807F5E" w:rsidRDefault="00807F5E" w:rsidP="00807F5E">
      <w:pPr>
        <w:rPr>
          <w:lang w:val="es-MX"/>
        </w:rPr>
      </w:pPr>
      <w:r w:rsidRPr="00807F5E">
        <w:rPr>
          <w:lang w:val="es-MX"/>
        </w:rPr>
        <w:t>FIN FUNCION</w:t>
      </w:r>
    </w:p>
    <w:p w14:paraId="0708BC6E" w14:textId="77777777" w:rsidR="00807F5E" w:rsidRPr="00807F5E" w:rsidRDefault="00807F5E" w:rsidP="00807F5E">
      <w:pPr>
        <w:rPr>
          <w:lang w:val="es-MX"/>
        </w:rPr>
      </w:pPr>
    </w:p>
    <w:p w14:paraId="75317F54" w14:textId="77777777" w:rsidR="00807F5E" w:rsidRPr="00807F5E" w:rsidRDefault="00807F5E" w:rsidP="00807F5E">
      <w:pPr>
        <w:rPr>
          <w:lang w:val="es-MX"/>
        </w:rPr>
      </w:pPr>
      <w:r w:rsidRPr="00807F5E">
        <w:rPr>
          <w:lang w:val="es-MX"/>
        </w:rPr>
        <w:t xml:space="preserve">FUNCION </w:t>
      </w:r>
      <w:proofErr w:type="spellStart"/>
      <w:proofErr w:type="gramStart"/>
      <w:r w:rsidRPr="00807F5E">
        <w:rPr>
          <w:lang w:val="es-MX"/>
        </w:rPr>
        <w:t>salirDelPrograma</w:t>
      </w:r>
      <w:proofErr w:type="spellEnd"/>
      <w:r w:rsidRPr="00807F5E">
        <w:rPr>
          <w:lang w:val="es-MX"/>
        </w:rPr>
        <w:t>(</w:t>
      </w:r>
      <w:proofErr w:type="gramEnd"/>
      <w:r w:rsidRPr="00807F5E">
        <w:rPr>
          <w:lang w:val="es-MX"/>
        </w:rPr>
        <w:t>)</w:t>
      </w:r>
    </w:p>
    <w:p w14:paraId="06EEC2A3" w14:textId="77777777" w:rsidR="00807F5E" w:rsidRPr="00807F5E" w:rsidRDefault="00807F5E" w:rsidP="00807F5E">
      <w:pPr>
        <w:rPr>
          <w:lang w:val="es-MX"/>
        </w:rPr>
      </w:pPr>
      <w:r w:rsidRPr="00807F5E">
        <w:rPr>
          <w:lang w:val="es-MX"/>
        </w:rPr>
        <w:t xml:space="preserve">    ESCRIBIR "Saliendo del programa..."</w:t>
      </w:r>
    </w:p>
    <w:p w14:paraId="10ADAA47" w14:textId="77777777" w:rsidR="00807F5E" w:rsidRPr="00807F5E" w:rsidRDefault="00807F5E" w:rsidP="00807F5E">
      <w:pPr>
        <w:rPr>
          <w:lang w:val="es-MX"/>
        </w:rPr>
      </w:pPr>
      <w:r w:rsidRPr="00807F5E">
        <w:rPr>
          <w:lang w:val="es-MX"/>
        </w:rPr>
        <w:t xml:space="preserve">    TERMINAR_PROGRAMA</w:t>
      </w:r>
    </w:p>
    <w:p w14:paraId="716A2F12" w14:textId="77777777" w:rsidR="00807F5E" w:rsidRPr="00807F5E" w:rsidRDefault="00807F5E" w:rsidP="00807F5E">
      <w:pPr>
        <w:rPr>
          <w:lang w:val="es-MX"/>
        </w:rPr>
      </w:pPr>
      <w:r w:rsidRPr="00807F5E">
        <w:rPr>
          <w:lang w:val="es-MX"/>
        </w:rPr>
        <w:t>FIN FUNCION</w:t>
      </w:r>
    </w:p>
    <w:p w14:paraId="119CB81C" w14:textId="77777777" w:rsidR="00807F5E" w:rsidRPr="00807F5E" w:rsidRDefault="00807F5E" w:rsidP="00807F5E">
      <w:pPr>
        <w:rPr>
          <w:lang w:val="es-MX"/>
        </w:rPr>
      </w:pPr>
    </w:p>
    <w:p w14:paraId="444FB34F" w14:textId="77777777" w:rsidR="00807F5E" w:rsidRPr="00807F5E" w:rsidRDefault="00807F5E" w:rsidP="00807F5E">
      <w:pPr>
        <w:rPr>
          <w:lang w:val="es-MX"/>
        </w:rPr>
      </w:pPr>
      <w:r w:rsidRPr="00807F5E">
        <w:rPr>
          <w:lang w:val="es-MX"/>
        </w:rPr>
        <w:t>INICIO</w:t>
      </w:r>
    </w:p>
    <w:p w14:paraId="409EACD3" w14:textId="77777777" w:rsidR="00807F5E" w:rsidRPr="00807F5E" w:rsidRDefault="00807F5E" w:rsidP="00807F5E">
      <w:pPr>
        <w:rPr>
          <w:lang w:val="es-MX"/>
        </w:rPr>
      </w:pPr>
      <w:r w:rsidRPr="00807F5E">
        <w:rPr>
          <w:lang w:val="es-MX"/>
        </w:rPr>
        <w:t xml:space="preserve">    REPETIR</w:t>
      </w:r>
    </w:p>
    <w:p w14:paraId="2258ED4D" w14:textId="77777777" w:rsidR="00807F5E" w:rsidRPr="00807F5E" w:rsidRDefault="00807F5E" w:rsidP="00807F5E">
      <w:pPr>
        <w:rPr>
          <w:lang w:val="es-MX"/>
        </w:rPr>
      </w:pPr>
      <w:r w:rsidRPr="00807F5E">
        <w:rPr>
          <w:lang w:val="es-MX"/>
        </w:rPr>
        <w:t xml:space="preserve">        // Mostrar menú de opciones</w:t>
      </w:r>
    </w:p>
    <w:p w14:paraId="489463DC" w14:textId="77777777" w:rsidR="00807F5E" w:rsidRPr="00807F5E" w:rsidRDefault="00807F5E" w:rsidP="00807F5E">
      <w:pPr>
        <w:rPr>
          <w:lang w:val="es-MX"/>
        </w:rPr>
      </w:pPr>
      <w:r w:rsidRPr="00807F5E">
        <w:rPr>
          <w:lang w:val="es-MX"/>
        </w:rPr>
        <w:t xml:space="preserve">        ESCRIBIR "</w:t>
      </w:r>
      <w:proofErr w:type="spellStart"/>
      <w:r w:rsidRPr="00807F5E">
        <w:rPr>
          <w:lang w:val="es-MX"/>
        </w:rPr>
        <w:t>Menu</w:t>
      </w:r>
      <w:proofErr w:type="spellEnd"/>
      <w:r w:rsidRPr="00807F5E">
        <w:rPr>
          <w:lang w:val="es-MX"/>
        </w:rPr>
        <w:t xml:space="preserve"> de Opciones:"</w:t>
      </w:r>
    </w:p>
    <w:p w14:paraId="7FC7D44C" w14:textId="77777777" w:rsidR="00807F5E" w:rsidRPr="00807F5E" w:rsidRDefault="00807F5E" w:rsidP="00807F5E">
      <w:pPr>
        <w:rPr>
          <w:lang w:val="es-MX"/>
        </w:rPr>
      </w:pPr>
      <w:r w:rsidRPr="00807F5E">
        <w:rPr>
          <w:lang w:val="es-MX"/>
        </w:rPr>
        <w:t xml:space="preserve">        ESCRIBIR "1. Mostrar Saludo"</w:t>
      </w:r>
    </w:p>
    <w:p w14:paraId="30285E99" w14:textId="77777777" w:rsidR="00807F5E" w:rsidRPr="00807F5E" w:rsidRDefault="00807F5E" w:rsidP="00807F5E">
      <w:pPr>
        <w:rPr>
          <w:lang w:val="es-MX"/>
        </w:rPr>
      </w:pPr>
      <w:r w:rsidRPr="00807F5E">
        <w:rPr>
          <w:lang w:val="es-MX"/>
        </w:rPr>
        <w:t xml:space="preserve">        ESCRIBIR "2. Mostrar Despedida" </w:t>
      </w:r>
    </w:p>
    <w:p w14:paraId="17C1D825" w14:textId="77777777" w:rsidR="00807F5E" w:rsidRPr="00807F5E" w:rsidRDefault="00807F5E" w:rsidP="00807F5E">
      <w:pPr>
        <w:rPr>
          <w:lang w:val="es-MX"/>
        </w:rPr>
      </w:pPr>
      <w:r w:rsidRPr="00807F5E">
        <w:rPr>
          <w:lang w:val="es-MX"/>
        </w:rPr>
        <w:t xml:space="preserve">        ESCRIBIR "3. Salir del Programa"</w:t>
      </w:r>
    </w:p>
    <w:p w14:paraId="028DBEA4" w14:textId="77777777" w:rsidR="00807F5E" w:rsidRPr="00807F5E" w:rsidRDefault="00807F5E" w:rsidP="00807F5E">
      <w:pPr>
        <w:rPr>
          <w:lang w:val="es-MX"/>
        </w:rPr>
      </w:pPr>
      <w:r w:rsidRPr="00807F5E">
        <w:rPr>
          <w:lang w:val="es-MX"/>
        </w:rPr>
        <w:t xml:space="preserve">        </w:t>
      </w:r>
    </w:p>
    <w:p w14:paraId="12D739BA" w14:textId="77777777" w:rsidR="00807F5E" w:rsidRPr="00807F5E" w:rsidRDefault="00807F5E" w:rsidP="00807F5E">
      <w:pPr>
        <w:rPr>
          <w:lang w:val="es-MX"/>
        </w:rPr>
      </w:pPr>
      <w:r w:rsidRPr="00807F5E">
        <w:rPr>
          <w:lang w:val="es-MX"/>
        </w:rPr>
        <w:t xml:space="preserve">        LEER </w:t>
      </w:r>
      <w:proofErr w:type="spellStart"/>
      <w:r w:rsidRPr="00807F5E">
        <w:rPr>
          <w:lang w:val="es-MX"/>
        </w:rPr>
        <w:t>opcion</w:t>
      </w:r>
      <w:proofErr w:type="spellEnd"/>
    </w:p>
    <w:p w14:paraId="65CE4520" w14:textId="77777777" w:rsidR="00807F5E" w:rsidRPr="00807F5E" w:rsidRDefault="00807F5E" w:rsidP="00807F5E">
      <w:pPr>
        <w:rPr>
          <w:lang w:val="es-MX"/>
        </w:rPr>
      </w:pPr>
      <w:r w:rsidRPr="00807F5E">
        <w:rPr>
          <w:lang w:val="es-MX"/>
        </w:rPr>
        <w:t xml:space="preserve">        </w:t>
      </w:r>
    </w:p>
    <w:p w14:paraId="353EC214" w14:textId="77777777" w:rsidR="00807F5E" w:rsidRPr="00807F5E" w:rsidRDefault="00807F5E" w:rsidP="00807F5E">
      <w:pPr>
        <w:rPr>
          <w:lang w:val="es-MX"/>
        </w:rPr>
      </w:pPr>
      <w:r w:rsidRPr="00807F5E">
        <w:rPr>
          <w:lang w:val="es-MX"/>
        </w:rPr>
        <w:t xml:space="preserve">        SEGUN </w:t>
      </w:r>
      <w:proofErr w:type="spellStart"/>
      <w:r w:rsidRPr="00807F5E">
        <w:rPr>
          <w:lang w:val="es-MX"/>
        </w:rPr>
        <w:t>opcion</w:t>
      </w:r>
      <w:proofErr w:type="spellEnd"/>
      <w:r w:rsidRPr="00807F5E">
        <w:rPr>
          <w:lang w:val="es-MX"/>
        </w:rPr>
        <w:t xml:space="preserve"> HACER</w:t>
      </w:r>
    </w:p>
    <w:p w14:paraId="43A850DB" w14:textId="77777777" w:rsidR="00807F5E" w:rsidRPr="00807F5E" w:rsidRDefault="00807F5E" w:rsidP="00807F5E">
      <w:pPr>
        <w:rPr>
          <w:lang w:val="es-MX"/>
        </w:rPr>
      </w:pPr>
      <w:r w:rsidRPr="00807F5E">
        <w:rPr>
          <w:lang w:val="es-MX"/>
        </w:rPr>
        <w:t xml:space="preserve">            CASO 1:</w:t>
      </w:r>
    </w:p>
    <w:p w14:paraId="2B32C85D" w14:textId="77777777" w:rsidR="00807F5E" w:rsidRPr="00807F5E" w:rsidRDefault="00807F5E" w:rsidP="00807F5E">
      <w:pPr>
        <w:rPr>
          <w:lang w:val="es-MX"/>
        </w:rPr>
      </w:pPr>
      <w:r w:rsidRPr="00807F5E">
        <w:rPr>
          <w:lang w:val="es-MX"/>
        </w:rPr>
        <w:t xml:space="preserve">                </w:t>
      </w:r>
      <w:proofErr w:type="spellStart"/>
      <w:proofErr w:type="gramStart"/>
      <w:r w:rsidRPr="00807F5E">
        <w:rPr>
          <w:lang w:val="es-MX"/>
        </w:rPr>
        <w:t>mostrarSaludo</w:t>
      </w:r>
      <w:proofErr w:type="spellEnd"/>
      <w:r w:rsidRPr="00807F5E">
        <w:rPr>
          <w:lang w:val="es-MX"/>
        </w:rPr>
        <w:t>(</w:t>
      </w:r>
      <w:proofErr w:type="gramEnd"/>
      <w:r w:rsidRPr="00807F5E">
        <w:rPr>
          <w:lang w:val="es-MX"/>
        </w:rPr>
        <w:t>)</w:t>
      </w:r>
    </w:p>
    <w:p w14:paraId="563D535A" w14:textId="77777777" w:rsidR="00807F5E" w:rsidRPr="00807F5E" w:rsidRDefault="00807F5E" w:rsidP="00807F5E">
      <w:pPr>
        <w:rPr>
          <w:lang w:val="es-MX"/>
        </w:rPr>
      </w:pPr>
      <w:r w:rsidRPr="00807F5E">
        <w:rPr>
          <w:lang w:val="es-MX"/>
        </w:rPr>
        <w:t xml:space="preserve">            CASO 2:</w:t>
      </w:r>
    </w:p>
    <w:p w14:paraId="09B38D0C" w14:textId="77777777" w:rsidR="00807F5E" w:rsidRPr="00807F5E" w:rsidRDefault="00807F5E" w:rsidP="00807F5E">
      <w:pPr>
        <w:rPr>
          <w:lang w:val="es-MX"/>
        </w:rPr>
      </w:pPr>
      <w:r w:rsidRPr="00807F5E">
        <w:rPr>
          <w:lang w:val="es-MX"/>
        </w:rPr>
        <w:t xml:space="preserve">                </w:t>
      </w:r>
      <w:proofErr w:type="spellStart"/>
      <w:proofErr w:type="gramStart"/>
      <w:r w:rsidRPr="00807F5E">
        <w:rPr>
          <w:lang w:val="es-MX"/>
        </w:rPr>
        <w:t>mostrarDespedida</w:t>
      </w:r>
      <w:proofErr w:type="spellEnd"/>
      <w:r w:rsidRPr="00807F5E">
        <w:rPr>
          <w:lang w:val="es-MX"/>
        </w:rPr>
        <w:t>(</w:t>
      </w:r>
      <w:proofErr w:type="gramEnd"/>
      <w:r w:rsidRPr="00807F5E">
        <w:rPr>
          <w:lang w:val="es-MX"/>
        </w:rPr>
        <w:t>)</w:t>
      </w:r>
    </w:p>
    <w:p w14:paraId="4836C7AC" w14:textId="77777777" w:rsidR="00807F5E" w:rsidRPr="00807F5E" w:rsidRDefault="00807F5E" w:rsidP="00807F5E">
      <w:pPr>
        <w:rPr>
          <w:lang w:val="es-MX"/>
        </w:rPr>
      </w:pPr>
      <w:r w:rsidRPr="00807F5E">
        <w:rPr>
          <w:lang w:val="es-MX"/>
        </w:rPr>
        <w:t xml:space="preserve">            CASO 3:</w:t>
      </w:r>
    </w:p>
    <w:p w14:paraId="7896E1CE" w14:textId="77777777" w:rsidR="00807F5E" w:rsidRPr="00807F5E" w:rsidRDefault="00807F5E" w:rsidP="00807F5E">
      <w:pPr>
        <w:rPr>
          <w:lang w:val="es-MX"/>
        </w:rPr>
      </w:pPr>
      <w:r w:rsidRPr="00807F5E">
        <w:rPr>
          <w:lang w:val="es-MX"/>
        </w:rPr>
        <w:t xml:space="preserve">                </w:t>
      </w:r>
      <w:proofErr w:type="spellStart"/>
      <w:proofErr w:type="gramStart"/>
      <w:r w:rsidRPr="00807F5E">
        <w:rPr>
          <w:lang w:val="es-MX"/>
        </w:rPr>
        <w:t>salirDelPrograma</w:t>
      </w:r>
      <w:proofErr w:type="spellEnd"/>
      <w:r w:rsidRPr="00807F5E">
        <w:rPr>
          <w:lang w:val="es-MX"/>
        </w:rPr>
        <w:t>(</w:t>
      </w:r>
      <w:proofErr w:type="gramEnd"/>
      <w:r w:rsidRPr="00807F5E">
        <w:rPr>
          <w:lang w:val="es-MX"/>
        </w:rPr>
        <w:t>)</w:t>
      </w:r>
    </w:p>
    <w:p w14:paraId="4F61913F" w14:textId="77777777" w:rsidR="00807F5E" w:rsidRPr="00807F5E" w:rsidRDefault="00807F5E" w:rsidP="00807F5E">
      <w:pPr>
        <w:rPr>
          <w:lang w:val="es-MX"/>
        </w:rPr>
      </w:pPr>
      <w:r w:rsidRPr="00807F5E">
        <w:rPr>
          <w:lang w:val="es-MX"/>
        </w:rPr>
        <w:t xml:space="preserve">            OTRO CASO:</w:t>
      </w:r>
    </w:p>
    <w:p w14:paraId="6D0E1000" w14:textId="77777777" w:rsidR="00807F5E" w:rsidRPr="00807F5E" w:rsidRDefault="00807F5E" w:rsidP="00807F5E">
      <w:pPr>
        <w:rPr>
          <w:lang w:val="es-MX"/>
        </w:rPr>
      </w:pPr>
      <w:r w:rsidRPr="00807F5E">
        <w:rPr>
          <w:lang w:val="es-MX"/>
        </w:rPr>
        <w:lastRenderedPageBreak/>
        <w:t xml:space="preserve">                ESCRIBIR "</w:t>
      </w:r>
      <w:proofErr w:type="spellStart"/>
      <w:r w:rsidRPr="00807F5E">
        <w:rPr>
          <w:lang w:val="es-MX"/>
        </w:rPr>
        <w:t>Opcion</w:t>
      </w:r>
      <w:proofErr w:type="spellEnd"/>
      <w:r w:rsidRPr="00807F5E">
        <w:rPr>
          <w:lang w:val="es-MX"/>
        </w:rPr>
        <w:t xml:space="preserve"> invalida. Por favor, intente de nuevo."</w:t>
      </w:r>
    </w:p>
    <w:p w14:paraId="4F88C257" w14:textId="77777777" w:rsidR="00807F5E" w:rsidRPr="00807F5E" w:rsidRDefault="00807F5E" w:rsidP="00807F5E">
      <w:pPr>
        <w:rPr>
          <w:lang w:val="es-MX"/>
        </w:rPr>
      </w:pPr>
      <w:r w:rsidRPr="00807F5E">
        <w:rPr>
          <w:lang w:val="es-MX"/>
        </w:rPr>
        <w:t xml:space="preserve">        FIN SEGUN</w:t>
      </w:r>
    </w:p>
    <w:p w14:paraId="4C9464A3" w14:textId="77777777" w:rsidR="00807F5E" w:rsidRPr="00807F5E" w:rsidRDefault="00807F5E" w:rsidP="00807F5E">
      <w:pPr>
        <w:rPr>
          <w:lang w:val="es-MX"/>
        </w:rPr>
      </w:pPr>
      <w:r w:rsidRPr="00807F5E">
        <w:rPr>
          <w:lang w:val="es-MX"/>
        </w:rPr>
        <w:t xml:space="preserve">        </w:t>
      </w:r>
    </w:p>
    <w:p w14:paraId="73E5A3AB" w14:textId="77777777" w:rsidR="00807F5E" w:rsidRPr="00807F5E" w:rsidRDefault="00807F5E" w:rsidP="00807F5E">
      <w:pPr>
        <w:rPr>
          <w:lang w:val="es-MX"/>
        </w:rPr>
      </w:pPr>
      <w:r w:rsidRPr="00807F5E">
        <w:rPr>
          <w:lang w:val="es-MX"/>
        </w:rPr>
        <w:t xml:space="preserve">    HASTA QUE </w:t>
      </w:r>
      <w:proofErr w:type="gramStart"/>
      <w:r w:rsidRPr="00807F5E">
        <w:rPr>
          <w:lang w:val="es-MX"/>
        </w:rPr>
        <w:t>FALSO  /</w:t>
      </w:r>
      <w:proofErr w:type="gramEnd"/>
      <w:r w:rsidRPr="00807F5E">
        <w:rPr>
          <w:lang w:val="es-MX"/>
        </w:rPr>
        <w:t xml:space="preserve">/ Bucle infinito que solo termina con </w:t>
      </w:r>
      <w:proofErr w:type="spellStart"/>
      <w:proofErr w:type="gramStart"/>
      <w:r w:rsidRPr="00807F5E">
        <w:rPr>
          <w:lang w:val="es-MX"/>
        </w:rPr>
        <w:t>exit</w:t>
      </w:r>
      <w:proofErr w:type="spellEnd"/>
      <w:r w:rsidRPr="00807F5E">
        <w:rPr>
          <w:lang w:val="es-MX"/>
        </w:rPr>
        <w:t>(</w:t>
      </w:r>
      <w:proofErr w:type="gramEnd"/>
      <w:r w:rsidRPr="00807F5E">
        <w:rPr>
          <w:lang w:val="es-MX"/>
        </w:rPr>
        <w:t>)</w:t>
      </w:r>
    </w:p>
    <w:p w14:paraId="4BC4CAE3" w14:textId="77777777" w:rsidR="00807F5E" w:rsidRPr="00807F5E" w:rsidRDefault="00807F5E" w:rsidP="00807F5E">
      <w:pPr>
        <w:rPr>
          <w:lang w:val="es-MX"/>
        </w:rPr>
      </w:pPr>
      <w:r w:rsidRPr="00807F5E">
        <w:rPr>
          <w:lang w:val="es-MX"/>
        </w:rPr>
        <w:t xml:space="preserve">    </w:t>
      </w:r>
    </w:p>
    <w:p w14:paraId="57A8325E" w14:textId="77777777" w:rsidR="00807F5E" w:rsidRPr="00807F5E" w:rsidRDefault="00807F5E" w:rsidP="00807F5E">
      <w:pPr>
        <w:rPr>
          <w:lang w:val="es-MX"/>
        </w:rPr>
      </w:pPr>
      <w:r w:rsidRPr="00807F5E">
        <w:rPr>
          <w:lang w:val="es-MX"/>
        </w:rPr>
        <w:t>FIN ALGORITMO</w:t>
      </w:r>
    </w:p>
    <w:p w14:paraId="5396CA42" w14:textId="6AA11A0F" w:rsidR="003C32C4" w:rsidRPr="001A1999" w:rsidRDefault="003C32C4">
      <w:pPr>
        <w:rPr>
          <w:lang w:val="es-MX"/>
        </w:rPr>
      </w:pPr>
    </w:p>
    <w:p w14:paraId="1B8B121D" w14:textId="171DF512" w:rsidR="001A1999" w:rsidRDefault="00000000" w:rsidP="00323F9C">
      <w:pPr>
        <w:pStyle w:val="Ttulo2"/>
      </w:pPr>
      <w:proofErr w:type="spellStart"/>
      <w:r>
        <w:t>Diagrama</w:t>
      </w:r>
      <w:proofErr w:type="spellEnd"/>
      <w:r>
        <w:t xml:space="preserve"> de </w:t>
      </w:r>
      <w:proofErr w:type="spellStart"/>
      <w:r>
        <w:t>Flujo</w:t>
      </w:r>
      <w:proofErr w:type="spellEnd"/>
    </w:p>
    <w:p w14:paraId="34872B7C" w14:textId="35B5137E" w:rsidR="001A1999" w:rsidRDefault="00457B76">
      <w:r>
        <w:rPr>
          <w:noProof/>
        </w:rPr>
        <w:drawing>
          <wp:inline distT="0" distB="0" distL="0" distR="0" wp14:anchorId="7EB98AEE" wp14:editId="019DE6F5">
            <wp:extent cx="5486400" cy="4681855"/>
            <wp:effectExtent l="0" t="0" r="0" b="4445"/>
            <wp:docPr id="2108287433" name="Imagen 3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287433" name="Imagen 3" descr="Interfaz de usuario gráfica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8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5B0CC" w14:textId="722774F8" w:rsidR="00221CAD" w:rsidRDefault="00221CAD" w:rsidP="00221CAD">
      <w:pPr>
        <w:pStyle w:val="Ttulo2"/>
      </w:pPr>
      <w:r>
        <w:t xml:space="preserve"> </w:t>
      </w:r>
      <w:proofErr w:type="spellStart"/>
      <w:r>
        <w:t>Codigo</w:t>
      </w:r>
      <w:proofErr w:type="spellEnd"/>
      <w:r>
        <w:t xml:space="preserve"> C++</w:t>
      </w:r>
    </w:p>
    <w:p w14:paraId="338DD608" w14:textId="77777777" w:rsidR="0094195F" w:rsidRPr="0094195F" w:rsidRDefault="0094195F" w:rsidP="0094195F">
      <w:proofErr w:type="gramStart"/>
      <w:r w:rsidRPr="0094195F">
        <w:t>#include</w:t>
      </w:r>
      <w:proofErr w:type="gramEnd"/>
      <w:r w:rsidRPr="0094195F">
        <w:t xml:space="preserve"> &lt;iostream&gt;</w:t>
      </w:r>
    </w:p>
    <w:p w14:paraId="6358AF18" w14:textId="77777777" w:rsidR="0094195F" w:rsidRPr="0094195F" w:rsidRDefault="0094195F" w:rsidP="0094195F"/>
    <w:p w14:paraId="5C4222C7" w14:textId="77777777" w:rsidR="0094195F" w:rsidRPr="0094195F" w:rsidRDefault="0094195F" w:rsidP="0094195F">
      <w:r w:rsidRPr="0094195F">
        <w:lastRenderedPageBreak/>
        <w:t xml:space="preserve">using namespace </w:t>
      </w:r>
      <w:proofErr w:type="gramStart"/>
      <w:r w:rsidRPr="0094195F">
        <w:t>std;</w:t>
      </w:r>
      <w:proofErr w:type="gramEnd"/>
    </w:p>
    <w:p w14:paraId="703D1E2E" w14:textId="77777777" w:rsidR="0094195F" w:rsidRPr="0094195F" w:rsidRDefault="0094195F" w:rsidP="0094195F"/>
    <w:p w14:paraId="73BBCE82" w14:textId="77777777" w:rsidR="0094195F" w:rsidRPr="0094195F" w:rsidRDefault="0094195F" w:rsidP="0094195F">
      <w:pPr>
        <w:rPr>
          <w:lang w:val="es-MX"/>
        </w:rPr>
      </w:pPr>
      <w:proofErr w:type="spellStart"/>
      <w:r w:rsidRPr="0094195F">
        <w:rPr>
          <w:lang w:val="es-MX"/>
        </w:rPr>
        <w:t>void</w:t>
      </w:r>
      <w:proofErr w:type="spellEnd"/>
      <w:r w:rsidRPr="0094195F">
        <w:rPr>
          <w:lang w:val="es-MX"/>
        </w:rPr>
        <w:t xml:space="preserve"> </w:t>
      </w:r>
      <w:proofErr w:type="spellStart"/>
      <w:proofErr w:type="gramStart"/>
      <w:r w:rsidRPr="0094195F">
        <w:rPr>
          <w:lang w:val="es-MX"/>
        </w:rPr>
        <w:t>mostrarSaludo</w:t>
      </w:r>
      <w:proofErr w:type="spellEnd"/>
      <w:r w:rsidRPr="0094195F">
        <w:rPr>
          <w:lang w:val="es-MX"/>
        </w:rPr>
        <w:t>(</w:t>
      </w:r>
      <w:proofErr w:type="gramEnd"/>
      <w:r w:rsidRPr="0094195F">
        <w:rPr>
          <w:lang w:val="es-MX"/>
        </w:rPr>
        <w:t>) {</w:t>
      </w:r>
    </w:p>
    <w:p w14:paraId="06EE3E8D" w14:textId="77777777" w:rsidR="0094195F" w:rsidRPr="0094195F" w:rsidRDefault="0094195F" w:rsidP="0094195F">
      <w:pPr>
        <w:rPr>
          <w:lang w:val="es-MX"/>
        </w:rPr>
      </w:pPr>
      <w:r w:rsidRPr="0094195F">
        <w:rPr>
          <w:lang w:val="es-MX"/>
        </w:rPr>
        <w:t xml:space="preserve">    </w:t>
      </w:r>
      <w:proofErr w:type="spellStart"/>
      <w:r w:rsidRPr="0094195F">
        <w:rPr>
          <w:lang w:val="es-MX"/>
        </w:rPr>
        <w:t>cout</w:t>
      </w:r>
      <w:proofErr w:type="spellEnd"/>
      <w:r w:rsidRPr="0094195F">
        <w:rPr>
          <w:lang w:val="es-MX"/>
        </w:rPr>
        <w:t xml:space="preserve"> &lt;&lt; "</w:t>
      </w:r>
      <w:proofErr w:type="gramStart"/>
      <w:r w:rsidRPr="0094195F">
        <w:rPr>
          <w:lang w:val="es-MX"/>
        </w:rPr>
        <w:t>Hola, bienvenido al programa!</w:t>
      </w:r>
      <w:proofErr w:type="gramEnd"/>
      <w:r w:rsidRPr="0094195F">
        <w:rPr>
          <w:lang w:val="es-MX"/>
        </w:rPr>
        <w:t xml:space="preserve">" &lt;&lt; </w:t>
      </w:r>
      <w:proofErr w:type="spellStart"/>
      <w:r w:rsidRPr="0094195F">
        <w:rPr>
          <w:lang w:val="es-MX"/>
        </w:rPr>
        <w:t>endl</w:t>
      </w:r>
      <w:proofErr w:type="spellEnd"/>
      <w:r w:rsidRPr="0094195F">
        <w:rPr>
          <w:lang w:val="es-MX"/>
        </w:rPr>
        <w:t>;</w:t>
      </w:r>
    </w:p>
    <w:p w14:paraId="7CE25B4B" w14:textId="77777777" w:rsidR="0094195F" w:rsidRPr="0094195F" w:rsidRDefault="0094195F" w:rsidP="0094195F">
      <w:pPr>
        <w:rPr>
          <w:lang w:val="es-MX"/>
        </w:rPr>
      </w:pPr>
      <w:r w:rsidRPr="0094195F">
        <w:rPr>
          <w:lang w:val="es-MX"/>
        </w:rPr>
        <w:t>}</w:t>
      </w:r>
    </w:p>
    <w:p w14:paraId="12D555AB" w14:textId="77777777" w:rsidR="0094195F" w:rsidRPr="0094195F" w:rsidRDefault="0094195F" w:rsidP="0094195F">
      <w:pPr>
        <w:rPr>
          <w:lang w:val="es-MX"/>
        </w:rPr>
      </w:pPr>
      <w:proofErr w:type="spellStart"/>
      <w:r w:rsidRPr="0094195F">
        <w:rPr>
          <w:lang w:val="es-MX"/>
        </w:rPr>
        <w:t>void</w:t>
      </w:r>
      <w:proofErr w:type="spellEnd"/>
      <w:r w:rsidRPr="0094195F">
        <w:rPr>
          <w:lang w:val="es-MX"/>
        </w:rPr>
        <w:t xml:space="preserve"> </w:t>
      </w:r>
      <w:proofErr w:type="spellStart"/>
      <w:proofErr w:type="gramStart"/>
      <w:r w:rsidRPr="0094195F">
        <w:rPr>
          <w:lang w:val="es-MX"/>
        </w:rPr>
        <w:t>mostrarDespedida</w:t>
      </w:r>
      <w:proofErr w:type="spellEnd"/>
      <w:r w:rsidRPr="0094195F">
        <w:rPr>
          <w:lang w:val="es-MX"/>
        </w:rPr>
        <w:t>(</w:t>
      </w:r>
      <w:proofErr w:type="gramEnd"/>
      <w:r w:rsidRPr="0094195F">
        <w:rPr>
          <w:lang w:val="es-MX"/>
        </w:rPr>
        <w:t>) {</w:t>
      </w:r>
    </w:p>
    <w:p w14:paraId="1D4439B2" w14:textId="77777777" w:rsidR="0094195F" w:rsidRPr="0094195F" w:rsidRDefault="0094195F" w:rsidP="0094195F">
      <w:pPr>
        <w:rPr>
          <w:lang w:val="es-MX"/>
        </w:rPr>
      </w:pPr>
      <w:r w:rsidRPr="0094195F">
        <w:rPr>
          <w:lang w:val="es-MX"/>
        </w:rPr>
        <w:t xml:space="preserve">    </w:t>
      </w:r>
      <w:proofErr w:type="spellStart"/>
      <w:r w:rsidRPr="0094195F">
        <w:rPr>
          <w:lang w:val="es-MX"/>
        </w:rPr>
        <w:t>cout</w:t>
      </w:r>
      <w:proofErr w:type="spellEnd"/>
      <w:r w:rsidRPr="0094195F">
        <w:rPr>
          <w:lang w:val="es-MX"/>
        </w:rPr>
        <w:t xml:space="preserve"> &lt;&lt; "Gracias por usar el programa! </w:t>
      </w:r>
      <w:proofErr w:type="spellStart"/>
      <w:r w:rsidRPr="0094195F">
        <w:rPr>
          <w:lang w:val="es-MX"/>
        </w:rPr>
        <w:t>Adios</w:t>
      </w:r>
      <w:proofErr w:type="spellEnd"/>
      <w:r w:rsidRPr="0094195F">
        <w:rPr>
          <w:lang w:val="es-MX"/>
        </w:rPr>
        <w:t xml:space="preserve">!" &lt;&lt; </w:t>
      </w:r>
      <w:proofErr w:type="spellStart"/>
      <w:r w:rsidRPr="0094195F">
        <w:rPr>
          <w:lang w:val="es-MX"/>
        </w:rPr>
        <w:t>endl</w:t>
      </w:r>
      <w:proofErr w:type="spellEnd"/>
      <w:r w:rsidRPr="0094195F">
        <w:rPr>
          <w:lang w:val="es-MX"/>
        </w:rPr>
        <w:t>;</w:t>
      </w:r>
    </w:p>
    <w:p w14:paraId="5D661A75" w14:textId="77777777" w:rsidR="0094195F" w:rsidRPr="0094195F" w:rsidRDefault="0094195F" w:rsidP="0094195F">
      <w:pPr>
        <w:rPr>
          <w:lang w:val="es-MX"/>
        </w:rPr>
      </w:pPr>
      <w:r w:rsidRPr="0094195F">
        <w:rPr>
          <w:lang w:val="es-MX"/>
        </w:rPr>
        <w:t>}</w:t>
      </w:r>
    </w:p>
    <w:p w14:paraId="3111EE92" w14:textId="77777777" w:rsidR="0094195F" w:rsidRPr="0094195F" w:rsidRDefault="0094195F" w:rsidP="0094195F">
      <w:pPr>
        <w:rPr>
          <w:lang w:val="es-MX"/>
        </w:rPr>
      </w:pPr>
      <w:proofErr w:type="spellStart"/>
      <w:r w:rsidRPr="0094195F">
        <w:rPr>
          <w:lang w:val="es-MX"/>
        </w:rPr>
        <w:t>void</w:t>
      </w:r>
      <w:proofErr w:type="spellEnd"/>
      <w:r w:rsidRPr="0094195F">
        <w:rPr>
          <w:lang w:val="es-MX"/>
        </w:rPr>
        <w:t xml:space="preserve"> </w:t>
      </w:r>
      <w:proofErr w:type="spellStart"/>
      <w:proofErr w:type="gramStart"/>
      <w:r w:rsidRPr="0094195F">
        <w:rPr>
          <w:lang w:val="es-MX"/>
        </w:rPr>
        <w:t>salirDelPrograma</w:t>
      </w:r>
      <w:proofErr w:type="spellEnd"/>
      <w:r w:rsidRPr="0094195F">
        <w:rPr>
          <w:lang w:val="es-MX"/>
        </w:rPr>
        <w:t>(</w:t>
      </w:r>
      <w:proofErr w:type="gramEnd"/>
      <w:r w:rsidRPr="0094195F">
        <w:rPr>
          <w:lang w:val="es-MX"/>
        </w:rPr>
        <w:t>) {</w:t>
      </w:r>
    </w:p>
    <w:p w14:paraId="17FA1861" w14:textId="77777777" w:rsidR="0094195F" w:rsidRPr="0094195F" w:rsidRDefault="0094195F" w:rsidP="0094195F">
      <w:r w:rsidRPr="0094195F">
        <w:rPr>
          <w:lang w:val="es-MX"/>
        </w:rPr>
        <w:t xml:space="preserve">    </w:t>
      </w:r>
      <w:proofErr w:type="spellStart"/>
      <w:r w:rsidRPr="0094195F">
        <w:rPr>
          <w:lang w:val="es-MX"/>
        </w:rPr>
        <w:t>cout</w:t>
      </w:r>
      <w:proofErr w:type="spellEnd"/>
      <w:r w:rsidRPr="0094195F">
        <w:rPr>
          <w:lang w:val="es-MX"/>
        </w:rPr>
        <w:t xml:space="preserve"> &lt;&lt; "Saliendo del programa..." </w:t>
      </w:r>
      <w:r w:rsidRPr="0094195F">
        <w:t xml:space="preserve">&lt;&lt; </w:t>
      </w:r>
      <w:proofErr w:type="spellStart"/>
      <w:r w:rsidRPr="0094195F">
        <w:t>endl</w:t>
      </w:r>
      <w:proofErr w:type="spellEnd"/>
      <w:r w:rsidRPr="0094195F">
        <w:t>;</w:t>
      </w:r>
    </w:p>
    <w:p w14:paraId="708603B2" w14:textId="77777777" w:rsidR="0094195F" w:rsidRPr="0094195F" w:rsidRDefault="0094195F" w:rsidP="0094195F">
      <w:r w:rsidRPr="0094195F">
        <w:t xml:space="preserve">    </w:t>
      </w:r>
      <w:proofErr w:type="gramStart"/>
      <w:r w:rsidRPr="0094195F">
        <w:t>exit(</w:t>
      </w:r>
      <w:proofErr w:type="gramEnd"/>
      <w:r w:rsidRPr="0094195F">
        <w:t>0</w:t>
      </w:r>
      <w:proofErr w:type="gramStart"/>
      <w:r w:rsidRPr="0094195F">
        <w:t>);</w:t>
      </w:r>
      <w:proofErr w:type="gramEnd"/>
    </w:p>
    <w:p w14:paraId="6048C849" w14:textId="77777777" w:rsidR="0094195F" w:rsidRPr="0094195F" w:rsidRDefault="0094195F" w:rsidP="0094195F">
      <w:r w:rsidRPr="0094195F">
        <w:t>}</w:t>
      </w:r>
    </w:p>
    <w:p w14:paraId="633885D7" w14:textId="77777777" w:rsidR="0094195F" w:rsidRPr="0094195F" w:rsidRDefault="0094195F" w:rsidP="0094195F"/>
    <w:p w14:paraId="0A736379" w14:textId="77777777" w:rsidR="0094195F" w:rsidRPr="0094195F" w:rsidRDefault="0094195F" w:rsidP="0094195F">
      <w:r w:rsidRPr="0094195F">
        <w:t xml:space="preserve">int </w:t>
      </w:r>
      <w:proofErr w:type="gramStart"/>
      <w:r w:rsidRPr="0094195F">
        <w:t>main(){</w:t>
      </w:r>
      <w:proofErr w:type="gramEnd"/>
    </w:p>
    <w:p w14:paraId="07BBCEAF" w14:textId="77777777" w:rsidR="0094195F" w:rsidRPr="0094195F" w:rsidRDefault="0094195F" w:rsidP="0094195F">
      <w:r w:rsidRPr="0094195F">
        <w:t xml:space="preserve">    int </w:t>
      </w:r>
      <w:proofErr w:type="spellStart"/>
      <w:proofErr w:type="gramStart"/>
      <w:r w:rsidRPr="0094195F">
        <w:t>opcion</w:t>
      </w:r>
      <w:proofErr w:type="spellEnd"/>
      <w:r w:rsidRPr="0094195F">
        <w:t>;</w:t>
      </w:r>
      <w:proofErr w:type="gramEnd"/>
    </w:p>
    <w:p w14:paraId="4AF4CC1E" w14:textId="77777777" w:rsidR="0094195F" w:rsidRPr="0094195F" w:rsidRDefault="0094195F" w:rsidP="0094195F"/>
    <w:p w14:paraId="2C476BBF" w14:textId="77777777" w:rsidR="0094195F" w:rsidRPr="0094195F" w:rsidRDefault="0094195F" w:rsidP="0094195F">
      <w:pPr>
        <w:rPr>
          <w:lang w:val="es-MX"/>
        </w:rPr>
      </w:pPr>
      <w:r w:rsidRPr="0094195F">
        <w:t xml:space="preserve">    </w:t>
      </w:r>
      <w:r w:rsidRPr="0094195F">
        <w:rPr>
          <w:lang w:val="es-MX"/>
        </w:rPr>
        <w:t>do {</w:t>
      </w:r>
    </w:p>
    <w:p w14:paraId="4AFD57DA" w14:textId="77777777" w:rsidR="0094195F" w:rsidRPr="0094195F" w:rsidRDefault="0094195F" w:rsidP="0094195F">
      <w:pPr>
        <w:rPr>
          <w:lang w:val="es-MX"/>
        </w:rPr>
      </w:pPr>
      <w:r w:rsidRPr="0094195F">
        <w:rPr>
          <w:lang w:val="es-MX"/>
        </w:rPr>
        <w:t xml:space="preserve">        </w:t>
      </w:r>
      <w:proofErr w:type="spellStart"/>
      <w:r w:rsidRPr="0094195F">
        <w:rPr>
          <w:lang w:val="es-MX"/>
        </w:rPr>
        <w:t>cout</w:t>
      </w:r>
      <w:proofErr w:type="spellEnd"/>
      <w:r w:rsidRPr="0094195F">
        <w:rPr>
          <w:lang w:val="es-MX"/>
        </w:rPr>
        <w:t xml:space="preserve"> &lt;&lt; "</w:t>
      </w:r>
      <w:proofErr w:type="spellStart"/>
      <w:r w:rsidRPr="0094195F">
        <w:rPr>
          <w:lang w:val="es-MX"/>
        </w:rPr>
        <w:t>Menu</w:t>
      </w:r>
      <w:proofErr w:type="spellEnd"/>
      <w:r w:rsidRPr="0094195F">
        <w:rPr>
          <w:lang w:val="es-MX"/>
        </w:rPr>
        <w:t xml:space="preserve"> de Opciones:" &lt;&lt; </w:t>
      </w:r>
      <w:proofErr w:type="spellStart"/>
      <w:r w:rsidRPr="0094195F">
        <w:rPr>
          <w:lang w:val="es-MX"/>
        </w:rPr>
        <w:t>endl</w:t>
      </w:r>
      <w:proofErr w:type="spellEnd"/>
      <w:r w:rsidRPr="0094195F">
        <w:rPr>
          <w:lang w:val="es-MX"/>
        </w:rPr>
        <w:t>;</w:t>
      </w:r>
    </w:p>
    <w:p w14:paraId="74201B63" w14:textId="77777777" w:rsidR="0094195F" w:rsidRPr="0094195F" w:rsidRDefault="0094195F" w:rsidP="0094195F">
      <w:pPr>
        <w:rPr>
          <w:lang w:val="es-MX"/>
        </w:rPr>
      </w:pPr>
      <w:r w:rsidRPr="0094195F">
        <w:rPr>
          <w:lang w:val="es-MX"/>
        </w:rPr>
        <w:t xml:space="preserve">        </w:t>
      </w:r>
      <w:proofErr w:type="spellStart"/>
      <w:r w:rsidRPr="0094195F">
        <w:rPr>
          <w:lang w:val="es-MX"/>
        </w:rPr>
        <w:t>cout</w:t>
      </w:r>
      <w:proofErr w:type="spellEnd"/>
      <w:r w:rsidRPr="0094195F">
        <w:rPr>
          <w:lang w:val="es-MX"/>
        </w:rPr>
        <w:t xml:space="preserve"> &lt;&lt; "1. Mostrar Saludo" &lt;&lt; </w:t>
      </w:r>
      <w:proofErr w:type="spellStart"/>
      <w:r w:rsidRPr="0094195F">
        <w:rPr>
          <w:lang w:val="es-MX"/>
        </w:rPr>
        <w:t>endl</w:t>
      </w:r>
      <w:proofErr w:type="spellEnd"/>
      <w:r w:rsidRPr="0094195F">
        <w:rPr>
          <w:lang w:val="es-MX"/>
        </w:rPr>
        <w:t>;</w:t>
      </w:r>
    </w:p>
    <w:p w14:paraId="0EC792F7" w14:textId="77777777" w:rsidR="0094195F" w:rsidRPr="0094195F" w:rsidRDefault="0094195F" w:rsidP="0094195F">
      <w:pPr>
        <w:rPr>
          <w:lang w:val="es-MX"/>
        </w:rPr>
      </w:pPr>
      <w:r w:rsidRPr="0094195F">
        <w:rPr>
          <w:lang w:val="es-MX"/>
        </w:rPr>
        <w:t xml:space="preserve">        </w:t>
      </w:r>
      <w:proofErr w:type="spellStart"/>
      <w:r w:rsidRPr="0094195F">
        <w:rPr>
          <w:lang w:val="es-MX"/>
        </w:rPr>
        <w:t>cout</w:t>
      </w:r>
      <w:proofErr w:type="spellEnd"/>
      <w:r w:rsidRPr="0094195F">
        <w:rPr>
          <w:lang w:val="es-MX"/>
        </w:rPr>
        <w:t xml:space="preserve"> &lt;&lt; "2. Mostrar Despedida" &lt;&lt; </w:t>
      </w:r>
      <w:proofErr w:type="spellStart"/>
      <w:r w:rsidRPr="0094195F">
        <w:rPr>
          <w:lang w:val="es-MX"/>
        </w:rPr>
        <w:t>endl</w:t>
      </w:r>
      <w:proofErr w:type="spellEnd"/>
      <w:r w:rsidRPr="0094195F">
        <w:rPr>
          <w:lang w:val="es-MX"/>
        </w:rPr>
        <w:t>;</w:t>
      </w:r>
    </w:p>
    <w:p w14:paraId="195DB3B9" w14:textId="77777777" w:rsidR="0094195F" w:rsidRPr="0094195F" w:rsidRDefault="0094195F" w:rsidP="0094195F">
      <w:pPr>
        <w:rPr>
          <w:lang w:val="es-MX"/>
        </w:rPr>
      </w:pPr>
      <w:r w:rsidRPr="0094195F">
        <w:rPr>
          <w:lang w:val="es-MX"/>
        </w:rPr>
        <w:t xml:space="preserve">        </w:t>
      </w:r>
      <w:proofErr w:type="spellStart"/>
      <w:r w:rsidRPr="0094195F">
        <w:rPr>
          <w:lang w:val="es-MX"/>
        </w:rPr>
        <w:t>cout</w:t>
      </w:r>
      <w:proofErr w:type="spellEnd"/>
      <w:r w:rsidRPr="0094195F">
        <w:rPr>
          <w:lang w:val="es-MX"/>
        </w:rPr>
        <w:t xml:space="preserve"> &lt;&lt; "3. Salir del Programa" &lt;&lt; </w:t>
      </w:r>
      <w:proofErr w:type="spellStart"/>
      <w:r w:rsidRPr="0094195F">
        <w:rPr>
          <w:lang w:val="es-MX"/>
        </w:rPr>
        <w:t>endl</w:t>
      </w:r>
      <w:proofErr w:type="spellEnd"/>
      <w:r w:rsidRPr="0094195F">
        <w:rPr>
          <w:lang w:val="es-MX"/>
        </w:rPr>
        <w:t>;</w:t>
      </w:r>
    </w:p>
    <w:p w14:paraId="3AC47734" w14:textId="77777777" w:rsidR="0094195F" w:rsidRPr="0094195F" w:rsidRDefault="0094195F" w:rsidP="0094195F">
      <w:r w:rsidRPr="0094195F">
        <w:rPr>
          <w:lang w:val="es-MX"/>
        </w:rPr>
        <w:t xml:space="preserve">        </w:t>
      </w:r>
      <w:proofErr w:type="spellStart"/>
      <w:r w:rsidRPr="0094195F">
        <w:t>cin</w:t>
      </w:r>
      <w:proofErr w:type="spellEnd"/>
      <w:r w:rsidRPr="0094195F">
        <w:t xml:space="preserve"> &gt;&gt; </w:t>
      </w:r>
      <w:proofErr w:type="spellStart"/>
      <w:proofErr w:type="gramStart"/>
      <w:r w:rsidRPr="0094195F">
        <w:t>opcion</w:t>
      </w:r>
      <w:proofErr w:type="spellEnd"/>
      <w:r w:rsidRPr="0094195F">
        <w:t>;</w:t>
      </w:r>
      <w:proofErr w:type="gramEnd"/>
    </w:p>
    <w:p w14:paraId="1E1DEC2C" w14:textId="77777777" w:rsidR="0094195F" w:rsidRPr="0094195F" w:rsidRDefault="0094195F" w:rsidP="0094195F"/>
    <w:p w14:paraId="7CFA0522" w14:textId="77777777" w:rsidR="0094195F" w:rsidRPr="0094195F" w:rsidRDefault="0094195F" w:rsidP="0094195F">
      <w:r w:rsidRPr="0094195F">
        <w:t>        switch(</w:t>
      </w:r>
      <w:proofErr w:type="spellStart"/>
      <w:r w:rsidRPr="0094195F">
        <w:t>opcion</w:t>
      </w:r>
      <w:proofErr w:type="spellEnd"/>
      <w:r w:rsidRPr="0094195F">
        <w:t>) {</w:t>
      </w:r>
    </w:p>
    <w:p w14:paraId="1EA3EF8D" w14:textId="77777777" w:rsidR="0094195F" w:rsidRPr="0094195F" w:rsidRDefault="0094195F" w:rsidP="0094195F">
      <w:r w:rsidRPr="0094195F">
        <w:t>            case 1:</w:t>
      </w:r>
    </w:p>
    <w:p w14:paraId="1229B3FD" w14:textId="77777777" w:rsidR="0094195F" w:rsidRPr="0094195F" w:rsidRDefault="0094195F" w:rsidP="0094195F">
      <w:pPr>
        <w:rPr>
          <w:lang w:val="es-MX"/>
        </w:rPr>
      </w:pPr>
      <w:r w:rsidRPr="0094195F">
        <w:t xml:space="preserve">                </w:t>
      </w:r>
      <w:proofErr w:type="spellStart"/>
      <w:proofErr w:type="gramStart"/>
      <w:r w:rsidRPr="0094195F">
        <w:rPr>
          <w:lang w:val="es-MX"/>
        </w:rPr>
        <w:t>mostrarSaludo</w:t>
      </w:r>
      <w:proofErr w:type="spellEnd"/>
      <w:r w:rsidRPr="0094195F">
        <w:rPr>
          <w:lang w:val="es-MX"/>
        </w:rPr>
        <w:t>(</w:t>
      </w:r>
      <w:proofErr w:type="gramEnd"/>
      <w:r w:rsidRPr="0094195F">
        <w:rPr>
          <w:lang w:val="es-MX"/>
        </w:rPr>
        <w:t>);</w:t>
      </w:r>
    </w:p>
    <w:p w14:paraId="64EABA7D" w14:textId="77777777" w:rsidR="0094195F" w:rsidRPr="0094195F" w:rsidRDefault="0094195F" w:rsidP="0094195F">
      <w:pPr>
        <w:rPr>
          <w:lang w:val="es-MX"/>
        </w:rPr>
      </w:pPr>
      <w:r w:rsidRPr="0094195F">
        <w:rPr>
          <w:lang w:val="es-MX"/>
        </w:rPr>
        <w:lastRenderedPageBreak/>
        <w:t>                break;</w:t>
      </w:r>
    </w:p>
    <w:p w14:paraId="1C01357D" w14:textId="77777777" w:rsidR="0094195F" w:rsidRPr="0094195F" w:rsidRDefault="0094195F" w:rsidP="0094195F">
      <w:pPr>
        <w:rPr>
          <w:lang w:val="es-MX"/>
        </w:rPr>
      </w:pPr>
      <w:r w:rsidRPr="0094195F">
        <w:rPr>
          <w:lang w:val="es-MX"/>
        </w:rPr>
        <w:t>            case 2:</w:t>
      </w:r>
    </w:p>
    <w:p w14:paraId="756DBB59" w14:textId="77777777" w:rsidR="0094195F" w:rsidRPr="0094195F" w:rsidRDefault="0094195F" w:rsidP="0094195F">
      <w:pPr>
        <w:rPr>
          <w:lang w:val="es-MX"/>
        </w:rPr>
      </w:pPr>
      <w:r w:rsidRPr="0094195F">
        <w:rPr>
          <w:lang w:val="es-MX"/>
        </w:rPr>
        <w:t xml:space="preserve">                </w:t>
      </w:r>
      <w:proofErr w:type="spellStart"/>
      <w:proofErr w:type="gramStart"/>
      <w:r w:rsidRPr="0094195F">
        <w:rPr>
          <w:lang w:val="es-MX"/>
        </w:rPr>
        <w:t>mostrarDespedida</w:t>
      </w:r>
      <w:proofErr w:type="spellEnd"/>
      <w:r w:rsidRPr="0094195F">
        <w:rPr>
          <w:lang w:val="es-MX"/>
        </w:rPr>
        <w:t>(</w:t>
      </w:r>
      <w:proofErr w:type="gramEnd"/>
      <w:r w:rsidRPr="0094195F">
        <w:rPr>
          <w:lang w:val="es-MX"/>
        </w:rPr>
        <w:t>);</w:t>
      </w:r>
    </w:p>
    <w:p w14:paraId="0DB9355A" w14:textId="77777777" w:rsidR="0094195F" w:rsidRPr="0094195F" w:rsidRDefault="0094195F" w:rsidP="0094195F">
      <w:pPr>
        <w:rPr>
          <w:lang w:val="es-MX"/>
        </w:rPr>
      </w:pPr>
      <w:r w:rsidRPr="0094195F">
        <w:rPr>
          <w:lang w:val="es-MX"/>
        </w:rPr>
        <w:t>                break;</w:t>
      </w:r>
    </w:p>
    <w:p w14:paraId="15408674" w14:textId="77777777" w:rsidR="0094195F" w:rsidRPr="0094195F" w:rsidRDefault="0094195F" w:rsidP="0094195F">
      <w:r w:rsidRPr="0094195F">
        <w:rPr>
          <w:lang w:val="es-MX"/>
        </w:rPr>
        <w:t xml:space="preserve">            </w:t>
      </w:r>
      <w:r w:rsidRPr="0094195F">
        <w:t>case 3:</w:t>
      </w:r>
    </w:p>
    <w:p w14:paraId="6772D1ED" w14:textId="77777777" w:rsidR="0094195F" w:rsidRPr="0094195F" w:rsidRDefault="0094195F" w:rsidP="0094195F">
      <w:r w:rsidRPr="0094195F">
        <w:t xml:space="preserve">                </w:t>
      </w:r>
      <w:proofErr w:type="spellStart"/>
      <w:proofErr w:type="gramStart"/>
      <w:r w:rsidRPr="0094195F">
        <w:t>salirDelPrograma</w:t>
      </w:r>
      <w:proofErr w:type="spellEnd"/>
      <w:r w:rsidRPr="0094195F">
        <w:t>();</w:t>
      </w:r>
      <w:proofErr w:type="gramEnd"/>
    </w:p>
    <w:p w14:paraId="3AEC5D5F" w14:textId="77777777" w:rsidR="0094195F" w:rsidRPr="0094195F" w:rsidRDefault="0094195F" w:rsidP="0094195F">
      <w:r w:rsidRPr="0094195F">
        <w:t xml:space="preserve">                </w:t>
      </w:r>
      <w:proofErr w:type="gramStart"/>
      <w:r w:rsidRPr="0094195F">
        <w:t>break;</w:t>
      </w:r>
      <w:proofErr w:type="gramEnd"/>
    </w:p>
    <w:p w14:paraId="18C6CB0C" w14:textId="77777777" w:rsidR="0094195F" w:rsidRPr="0094195F" w:rsidRDefault="0094195F" w:rsidP="0094195F">
      <w:r w:rsidRPr="0094195F">
        <w:t>            default:</w:t>
      </w:r>
    </w:p>
    <w:p w14:paraId="1D68546B" w14:textId="77777777" w:rsidR="0094195F" w:rsidRPr="0094195F" w:rsidRDefault="0094195F" w:rsidP="0094195F">
      <w:pPr>
        <w:rPr>
          <w:lang w:val="es-MX"/>
        </w:rPr>
      </w:pPr>
      <w:r w:rsidRPr="0094195F">
        <w:t xml:space="preserve">                </w:t>
      </w:r>
      <w:proofErr w:type="spellStart"/>
      <w:r w:rsidRPr="0094195F">
        <w:t>cout</w:t>
      </w:r>
      <w:proofErr w:type="spellEnd"/>
      <w:r w:rsidRPr="0094195F">
        <w:t xml:space="preserve"> &lt;&lt; "</w:t>
      </w:r>
      <w:proofErr w:type="spellStart"/>
      <w:r w:rsidRPr="0094195F">
        <w:t>Opcion</w:t>
      </w:r>
      <w:proofErr w:type="spellEnd"/>
      <w:r w:rsidRPr="0094195F">
        <w:t xml:space="preserve"> </w:t>
      </w:r>
      <w:proofErr w:type="spellStart"/>
      <w:r w:rsidRPr="0094195F">
        <w:t>invalida</w:t>
      </w:r>
      <w:proofErr w:type="spellEnd"/>
      <w:r w:rsidRPr="0094195F">
        <w:t xml:space="preserve">. </w:t>
      </w:r>
      <w:r w:rsidRPr="0094195F">
        <w:rPr>
          <w:lang w:val="es-MX"/>
        </w:rPr>
        <w:t xml:space="preserve">Por favor, intente de nuevo." &lt;&lt; </w:t>
      </w:r>
      <w:proofErr w:type="spellStart"/>
      <w:r w:rsidRPr="0094195F">
        <w:rPr>
          <w:lang w:val="es-MX"/>
        </w:rPr>
        <w:t>endl</w:t>
      </w:r>
      <w:proofErr w:type="spellEnd"/>
      <w:r w:rsidRPr="0094195F">
        <w:rPr>
          <w:lang w:val="es-MX"/>
        </w:rPr>
        <w:t>;</w:t>
      </w:r>
    </w:p>
    <w:p w14:paraId="467B442B" w14:textId="77777777" w:rsidR="0094195F" w:rsidRPr="0094195F" w:rsidRDefault="0094195F" w:rsidP="0094195F">
      <w:pPr>
        <w:rPr>
          <w:lang w:val="es-MX"/>
        </w:rPr>
      </w:pPr>
      <w:r w:rsidRPr="0094195F">
        <w:rPr>
          <w:lang w:val="es-MX"/>
        </w:rPr>
        <w:t>        }</w:t>
      </w:r>
    </w:p>
    <w:p w14:paraId="01F3016A" w14:textId="77777777" w:rsidR="0094195F" w:rsidRPr="0094195F" w:rsidRDefault="0094195F" w:rsidP="0094195F">
      <w:pPr>
        <w:rPr>
          <w:lang w:val="es-MX"/>
        </w:rPr>
      </w:pPr>
      <w:r w:rsidRPr="0094195F">
        <w:rPr>
          <w:lang w:val="es-MX"/>
        </w:rPr>
        <w:t xml:space="preserve">    } </w:t>
      </w:r>
      <w:proofErr w:type="spellStart"/>
      <w:r w:rsidRPr="0094195F">
        <w:rPr>
          <w:lang w:val="es-MX"/>
        </w:rPr>
        <w:t>while</w:t>
      </w:r>
      <w:proofErr w:type="spellEnd"/>
      <w:r w:rsidRPr="0094195F">
        <w:rPr>
          <w:lang w:val="es-MX"/>
        </w:rPr>
        <w:t>(true);</w:t>
      </w:r>
    </w:p>
    <w:p w14:paraId="6289E02D" w14:textId="77777777" w:rsidR="0094195F" w:rsidRPr="0094195F" w:rsidRDefault="0094195F" w:rsidP="0094195F">
      <w:pPr>
        <w:rPr>
          <w:lang w:val="es-MX"/>
        </w:rPr>
      </w:pPr>
    </w:p>
    <w:p w14:paraId="5E69FFAE" w14:textId="77777777" w:rsidR="0094195F" w:rsidRPr="0094195F" w:rsidRDefault="0094195F" w:rsidP="0094195F">
      <w:pPr>
        <w:rPr>
          <w:lang w:val="es-MX"/>
        </w:rPr>
      </w:pPr>
      <w:r w:rsidRPr="0094195F">
        <w:rPr>
          <w:lang w:val="es-MX"/>
        </w:rPr>
        <w:t xml:space="preserve">    </w:t>
      </w:r>
      <w:proofErr w:type="spellStart"/>
      <w:r w:rsidRPr="0094195F">
        <w:rPr>
          <w:lang w:val="es-MX"/>
        </w:rPr>
        <w:t>return</w:t>
      </w:r>
      <w:proofErr w:type="spellEnd"/>
      <w:r w:rsidRPr="0094195F">
        <w:rPr>
          <w:lang w:val="es-MX"/>
        </w:rPr>
        <w:t xml:space="preserve"> 0;</w:t>
      </w:r>
    </w:p>
    <w:p w14:paraId="3CC6C460" w14:textId="2A2A1714" w:rsidR="00221CAD" w:rsidRPr="0094195F" w:rsidRDefault="0094195F" w:rsidP="00221CAD">
      <w:pPr>
        <w:rPr>
          <w:lang w:val="es-MX"/>
        </w:rPr>
      </w:pPr>
      <w:r w:rsidRPr="0094195F">
        <w:rPr>
          <w:lang w:val="es-MX"/>
        </w:rPr>
        <w:t>}</w:t>
      </w:r>
    </w:p>
    <w:p w14:paraId="5BCC2E0A" w14:textId="77777777" w:rsidR="00221CAD" w:rsidRDefault="00221CAD"/>
    <w:p w14:paraId="596EE29D" w14:textId="702215E3" w:rsidR="00221CAD" w:rsidRDefault="00221CAD" w:rsidP="00221CAD">
      <w:pPr>
        <w:pStyle w:val="Ttulo2"/>
      </w:pPr>
      <w:proofErr w:type="spellStart"/>
      <w:r>
        <w:t>Pruebas</w:t>
      </w:r>
      <w:proofErr w:type="spellEnd"/>
      <w:r>
        <w:t xml:space="preserve"> de </w:t>
      </w:r>
      <w:proofErr w:type="spellStart"/>
      <w:r>
        <w:t>escritorio</w:t>
      </w:r>
      <w:proofErr w:type="spellEnd"/>
    </w:p>
    <w:p w14:paraId="10A280BB" w14:textId="2958CB16" w:rsidR="00221CAD" w:rsidRDefault="00221CAD">
      <w:r w:rsidRPr="00221CAD">
        <w:rPr>
          <w:noProof/>
        </w:rPr>
        <w:t xml:space="preserve"> </w:t>
      </w:r>
      <w:r w:rsidR="00BD55E6" w:rsidRPr="00BD55E6">
        <w:rPr>
          <w:noProof/>
        </w:rPr>
        <w:drawing>
          <wp:inline distT="0" distB="0" distL="0" distR="0" wp14:anchorId="735B450F" wp14:editId="20BE1E59">
            <wp:extent cx="2524477" cy="2943636"/>
            <wp:effectExtent l="0" t="0" r="9525" b="9525"/>
            <wp:docPr id="185107041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070417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294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21CAD">
        <w:rPr>
          <w:noProof/>
        </w:rPr>
        <w:t xml:space="preserve">   </w:t>
      </w:r>
    </w:p>
    <w:sectPr w:rsidR="00221CAD" w:rsidSect="001A1999">
      <w:pgSz w:w="12240" w:h="15840"/>
      <w:pgMar w:top="1440" w:right="1800" w:bottom="1440" w:left="180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C174440"/>
    <w:multiLevelType w:val="multilevel"/>
    <w:tmpl w:val="10107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5764451">
    <w:abstractNumId w:val="8"/>
  </w:num>
  <w:num w:numId="2" w16cid:durableId="735786067">
    <w:abstractNumId w:val="6"/>
  </w:num>
  <w:num w:numId="3" w16cid:durableId="1320814502">
    <w:abstractNumId w:val="5"/>
  </w:num>
  <w:num w:numId="4" w16cid:durableId="506021021">
    <w:abstractNumId w:val="4"/>
  </w:num>
  <w:num w:numId="5" w16cid:durableId="159933892">
    <w:abstractNumId w:val="7"/>
  </w:num>
  <w:num w:numId="6" w16cid:durableId="1732802843">
    <w:abstractNumId w:val="3"/>
  </w:num>
  <w:num w:numId="7" w16cid:durableId="535578019">
    <w:abstractNumId w:val="2"/>
  </w:num>
  <w:num w:numId="8" w16cid:durableId="931595115">
    <w:abstractNumId w:val="1"/>
  </w:num>
  <w:num w:numId="9" w16cid:durableId="1310942767">
    <w:abstractNumId w:val="0"/>
  </w:num>
  <w:num w:numId="10" w16cid:durableId="19426403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A1999"/>
    <w:rsid w:val="00221CAD"/>
    <w:rsid w:val="0029639D"/>
    <w:rsid w:val="00323F9C"/>
    <w:rsid w:val="00326F90"/>
    <w:rsid w:val="003C32C4"/>
    <w:rsid w:val="00457B76"/>
    <w:rsid w:val="00807F5E"/>
    <w:rsid w:val="0094195F"/>
    <w:rsid w:val="00A11124"/>
    <w:rsid w:val="00AA1D8D"/>
    <w:rsid w:val="00B47730"/>
    <w:rsid w:val="00BD55E6"/>
    <w:rsid w:val="00C32CE6"/>
    <w:rsid w:val="00CB0664"/>
    <w:rsid w:val="00CB743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D2F03D"/>
  <w14:defaultImageDpi w14:val="300"/>
  <w15:docId w15:val="{24E13EEC-22C0-44A6-908B-01DE3067E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link w:val="SinespaciadoCar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SinespaciadoCar">
    <w:name w:val="Sin espaciado Car"/>
    <w:basedOn w:val="Fuentedeprrafopredeter"/>
    <w:link w:val="Sinespaciado"/>
    <w:uiPriority w:val="1"/>
    <w:rsid w:val="001A1999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807F5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807F5E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6</Pages>
  <Words>414</Words>
  <Characters>2277</Characters>
  <Application>Microsoft Office Word</Application>
  <DocSecurity>0</DocSecurity>
  <Lines>18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>GTU Naucalpan</Company>
  <LinksUpToDate>false</LinksUpToDate>
  <CharactersWithSpaces>2686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Menu de opciones</dc:title>
  <dc:subject>Gilberto Alejandro Monroy Morales</dc:subject>
  <dc:creator>python-docx</dc:creator>
  <cp:keywords/>
  <dc:description>generated by python-docx</dc:description>
  <cp:lastModifiedBy>Gil Sensei</cp:lastModifiedBy>
  <cp:revision>9</cp:revision>
  <cp:lastPrinted>2025-11-11T04:05:00Z</cp:lastPrinted>
  <dcterms:created xsi:type="dcterms:W3CDTF">2025-11-11T04:04:00Z</dcterms:created>
  <dcterms:modified xsi:type="dcterms:W3CDTF">2025-11-11T04:23:00Z</dcterms:modified>
  <cp:category>Programacion Estru</cp:category>
</cp:coreProperties>
</file>