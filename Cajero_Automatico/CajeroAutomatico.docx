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976440880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63DE3A1B" w14:textId="467657F5" w:rsidR="001A1999" w:rsidRDefault="001A1999">
          <w:pPr>
            <w:pStyle w:val="Sinespaciado"/>
            <w:rPr>
              <w:sz w:val="2"/>
            </w:rPr>
          </w:pPr>
        </w:p>
        <w:p w14:paraId="5F6810D2" w14:textId="77777777" w:rsidR="001A1999" w:rsidRDefault="001A199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65A4186" wp14:editId="3F9087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  <w:lang w:val="es-MX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5D0EF6" w14:textId="409DE171" w:rsidR="001A1999" w:rsidRPr="001A1999" w:rsidRDefault="00E31FBF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  <w:lang w:val="es-MX"/>
                                      </w:rPr>
                                      <w:t>Cajero Automatico</w:t>
                                    </w:r>
                                  </w:p>
                                </w:sdtContent>
                              </w:sdt>
                              <w:p w14:paraId="3B13B9A7" w14:textId="3571718B" w:rsidR="001A1999" w:rsidRPr="001A1999" w:rsidRDefault="00B967F4">
                                <w:pPr>
                                  <w:pStyle w:val="Sinespaciado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  <w:lang w:val="es-MX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1999" w:rsidRP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Gilberto Alejandro M</w:t>
                                    </w:r>
                                    <w:r w:rsid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  <w:lang w:val="es-MX"/>
                                      </w:rPr>
                                      <w:t>onroy Morales</w:t>
                                    </w:r>
                                  </w:sdtContent>
                                </w:sdt>
                                <w:r w:rsidR="001A1999">
                                  <w:rPr>
                                    <w:lang w:val="es-MX"/>
                                  </w:rPr>
                                  <w:t xml:space="preserve"> </w:t>
                                </w:r>
                              </w:p>
                              <w:p w14:paraId="7EC5FDAD" w14:textId="77777777" w:rsidR="001A1999" w:rsidRPr="001A1999" w:rsidRDefault="001A1999">
                                <w:pPr>
                                  <w:rPr>
                                    <w:lang w:val="es-MX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65A418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  <w:lang w:val="es-MX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5D0EF6" w14:textId="409DE171" w:rsidR="001A1999" w:rsidRPr="001A1999" w:rsidRDefault="00E31FBF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  <w:lang w:val="es-MX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  <w:lang w:val="es-MX"/>
                                </w:rPr>
                                <w:t>Cajero Automatico</w:t>
                              </w:r>
                            </w:p>
                          </w:sdtContent>
                        </w:sdt>
                        <w:p w14:paraId="3B13B9A7" w14:textId="3571718B" w:rsidR="001A1999" w:rsidRPr="001A1999" w:rsidRDefault="00B967F4">
                          <w:pPr>
                            <w:pStyle w:val="Sinespaciado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  <w:lang w:val="es-MX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1A1999" w:rsidRP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Gilberto Alejandro M</w:t>
                              </w:r>
                              <w:r w:rsidR="001A1999">
                                <w:rPr>
                                  <w:color w:val="4F81BD" w:themeColor="accent1"/>
                                  <w:sz w:val="36"/>
                                  <w:szCs w:val="36"/>
                                  <w:lang w:val="es-MX"/>
                                </w:rPr>
                                <w:t>onroy Morales</w:t>
                              </w:r>
                            </w:sdtContent>
                          </w:sdt>
                          <w:r w:rsidR="001A1999">
                            <w:rPr>
                              <w:lang w:val="es-MX"/>
                            </w:rPr>
                            <w:t xml:space="preserve"> </w:t>
                          </w:r>
                        </w:p>
                        <w:p w14:paraId="7EC5FDAD" w14:textId="77777777" w:rsidR="001A1999" w:rsidRPr="001A1999" w:rsidRDefault="001A1999">
                          <w:pPr>
                            <w:rPr>
                              <w:lang w:val="es-MX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6AA05F9" wp14:editId="63B3F33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A100946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85F241" wp14:editId="72AB4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C2E0B7" w14:textId="50A02EE9" w:rsidR="001A1999" w:rsidRDefault="00B967F4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A1999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GTU Naucalpan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A3396A9" w14:textId="5928D03E" w:rsidR="001A1999" w:rsidRDefault="001A199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Programacion</w:t>
                                    </w:r>
                                    <w:proofErr w:type="spellEnd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Estru</w:t>
                                    </w:r>
                                    <w:r w:rsidR="002F5167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cturada</w:t>
                                    </w:r>
                                    <w:proofErr w:type="spellEnd"/>
                                    <w:r w:rsidR="002F5167"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II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85F241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7C2E0B7" w14:textId="50A02EE9" w:rsidR="001A1999" w:rsidRDefault="00B967F4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A1999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GTU Naucalpan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4A3396A9" w14:textId="5928D03E" w:rsidR="001A1999" w:rsidRDefault="001A1999">
                              <w:pPr>
                                <w:pStyle w:val="Sinespaciado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Programacion</w:t>
                              </w:r>
                              <w:proofErr w:type="spellEnd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Estru</w:t>
                              </w:r>
                              <w:r w:rsidR="002F5167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cturada</w:t>
                              </w:r>
                              <w:proofErr w:type="spellEnd"/>
                              <w:r w:rsidR="002F5167"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II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F753170" w14:textId="70A44872" w:rsidR="001A1999" w:rsidRDefault="001A1999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</w:rPr>
          </w:pPr>
          <w:r>
            <w:br w:type="page"/>
          </w:r>
        </w:p>
      </w:sdtContent>
    </w:sdt>
    <w:p w14:paraId="19EBB67A" w14:textId="0593501E" w:rsidR="003C32C4" w:rsidRPr="001A1999" w:rsidRDefault="00B967F4">
      <w:pPr>
        <w:pStyle w:val="Ttulo1"/>
        <w:rPr>
          <w:lang w:val="es-MX"/>
        </w:rPr>
      </w:pPr>
      <w:r w:rsidRPr="001A1999">
        <w:rPr>
          <w:lang w:val="es-MX"/>
        </w:rPr>
        <w:lastRenderedPageBreak/>
        <w:t>Calculadora Básica - Documentación</w:t>
      </w:r>
    </w:p>
    <w:p w14:paraId="02C4165A" w14:textId="77777777" w:rsidR="003C32C4" w:rsidRPr="001A1999" w:rsidRDefault="00B967F4">
      <w:pPr>
        <w:pStyle w:val="Ttulo2"/>
        <w:rPr>
          <w:lang w:val="es-MX"/>
        </w:rPr>
      </w:pPr>
      <w:r w:rsidRPr="001A1999">
        <w:rPr>
          <w:lang w:val="es-MX"/>
        </w:rPr>
        <w:t>Algoritmo</w:t>
      </w:r>
    </w:p>
    <w:p w14:paraId="24033A48" w14:textId="77777777" w:rsidR="00623EBF" w:rsidRDefault="00623EBF" w:rsidP="00623EBF">
      <w:pPr>
        <w:pStyle w:val="Ttulo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proofErr w:type="spellStart"/>
      <w:r>
        <w:rPr>
          <w:rFonts w:ascii="Segoe UI" w:hAnsi="Segoe UI" w:cs="Segoe UI"/>
          <w:color w:val="0F1115"/>
          <w:sz w:val="33"/>
          <w:szCs w:val="33"/>
        </w:rPr>
        <w:t>Algoritmo</w:t>
      </w:r>
      <w:proofErr w:type="spellEnd"/>
    </w:p>
    <w:p w14:paraId="2ADF9687" w14:textId="77777777" w:rsidR="00623EBF" w:rsidRDefault="00623EBF" w:rsidP="00623EB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Cajero Automático</w:t>
      </w:r>
    </w:p>
    <w:p w14:paraId="5E9E7FA0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INICIO</w:t>
      </w:r>
    </w:p>
    <w:p w14:paraId="0192FB04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Inicializar saldo en $1000</w:t>
      </w:r>
    </w:p>
    <w:p w14:paraId="7EB46C6A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mensaje de bienvenida</w:t>
      </w:r>
    </w:p>
    <w:p w14:paraId="6AB025E7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MIENTRAS</w:t>
      </w:r>
      <w:r>
        <w:rPr>
          <w:rFonts w:ascii="Segoe UI" w:hAnsi="Segoe UI" w:cs="Segoe UI"/>
          <w:color w:val="0F1115"/>
        </w:rPr>
        <w:t> continuar sea VERDADERO </w:t>
      </w:r>
      <w:r>
        <w:rPr>
          <w:rStyle w:val="Textoennegrita"/>
          <w:rFonts w:ascii="Segoe UI" w:hAnsi="Segoe UI" w:cs="Segoe UI"/>
          <w:color w:val="0F1115"/>
        </w:rPr>
        <w:t>HACER</w:t>
      </w:r>
      <w:r>
        <w:rPr>
          <w:rFonts w:ascii="Segoe UI" w:hAnsi="Segoe UI" w:cs="Segoe UI"/>
          <w:color w:val="0F1115"/>
        </w:rPr>
        <w:t>:</w:t>
      </w:r>
    </w:p>
    <w:p w14:paraId="02AAFCFE" w14:textId="77777777" w:rsidR="00623EBF" w:rsidRDefault="00623EBF" w:rsidP="00623EB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menú de opciones:</w:t>
      </w:r>
    </w:p>
    <w:p w14:paraId="74B8493A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Consultar Saldo</w:t>
      </w:r>
    </w:p>
    <w:p w14:paraId="5CDE35AD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Retirar Dinero</w:t>
      </w:r>
    </w:p>
    <w:p w14:paraId="53BE0523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Depositar Dinero</w:t>
      </w:r>
    </w:p>
    <w:p w14:paraId="3BD80102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Salir</w:t>
      </w:r>
    </w:p>
    <w:p w14:paraId="68AB75C7" w14:textId="77777777" w:rsidR="00623EBF" w:rsidRDefault="00623EBF" w:rsidP="00623EB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Leer opción del usuario</w:t>
      </w:r>
    </w:p>
    <w:p w14:paraId="14D23B26" w14:textId="77777777" w:rsidR="00623EBF" w:rsidRDefault="00623EBF" w:rsidP="00623EB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SEGÚN</w:t>
      </w:r>
      <w:r>
        <w:rPr>
          <w:rFonts w:ascii="Segoe UI" w:hAnsi="Segoe UI" w:cs="Segoe UI"/>
          <w:color w:val="0F1115"/>
        </w:rPr>
        <w:t> opción:</w:t>
      </w:r>
    </w:p>
    <w:p w14:paraId="6033CAD6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1 (Consultar Saldo):</w:t>
      </w:r>
    </w:p>
    <w:p w14:paraId="3DF97020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saldo actual</w:t>
      </w:r>
    </w:p>
    <w:p w14:paraId="254F432F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2 (Retirar Dinero):</w:t>
      </w:r>
    </w:p>
    <w:p w14:paraId="6CD12775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Solicitar monto a retirar</w:t>
      </w:r>
    </w:p>
    <w:p w14:paraId="2EE394FD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SI</w:t>
      </w:r>
      <w:r>
        <w:rPr>
          <w:rFonts w:ascii="Segoe UI" w:hAnsi="Segoe UI" w:cs="Segoe UI"/>
          <w:color w:val="0F1115"/>
        </w:rPr>
        <w:t> monto &gt; saldo </w:t>
      </w:r>
      <w:r>
        <w:rPr>
          <w:rStyle w:val="Textoennegrita"/>
          <w:rFonts w:ascii="Segoe UI" w:hAnsi="Segoe UI" w:cs="Segoe UI"/>
          <w:color w:val="0F1115"/>
        </w:rPr>
        <w:t>ENTONCES</w:t>
      </w:r>
    </w:p>
    <w:p w14:paraId="6BD76D86" w14:textId="77777777" w:rsidR="00623EBF" w:rsidRDefault="00623EBF" w:rsidP="00623EBF">
      <w:pPr>
        <w:pStyle w:val="ds-markdown-paragraph"/>
        <w:numPr>
          <w:ilvl w:val="4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"Fondos insuficientes"</w:t>
      </w:r>
    </w:p>
    <w:p w14:paraId="42918FB0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SINO</w:t>
      </w:r>
    </w:p>
    <w:p w14:paraId="65421CE4" w14:textId="77777777" w:rsidR="00623EBF" w:rsidRDefault="00623EBF" w:rsidP="00623EBF">
      <w:pPr>
        <w:pStyle w:val="ds-markdown-paragraph"/>
        <w:numPr>
          <w:ilvl w:val="4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Restar monto al saldo</w:t>
      </w:r>
    </w:p>
    <w:p w14:paraId="345B3B62" w14:textId="77777777" w:rsidR="00623EBF" w:rsidRDefault="00623EBF" w:rsidP="00623EBF">
      <w:pPr>
        <w:pStyle w:val="ds-markdown-paragraph"/>
        <w:numPr>
          <w:ilvl w:val="4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nuevo saldo</w:t>
      </w:r>
    </w:p>
    <w:p w14:paraId="2B01EF4D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3 (Depositar Dinero):</w:t>
      </w:r>
    </w:p>
    <w:p w14:paraId="04462881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Solicitar monto a depositar</w:t>
      </w:r>
    </w:p>
    <w:p w14:paraId="128C93F0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Sumar monto al saldo</w:t>
      </w:r>
    </w:p>
    <w:p w14:paraId="36142512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nuevo saldo</w:t>
      </w:r>
    </w:p>
    <w:p w14:paraId="3DDEF6EF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CASO 4 (Salir):</w:t>
      </w:r>
    </w:p>
    <w:p w14:paraId="2DB40F09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Mostrar mensaje de despedida</w:t>
      </w:r>
    </w:p>
    <w:p w14:paraId="6FB1886F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Cambiar continuar a FALSO</w:t>
      </w:r>
    </w:p>
    <w:p w14:paraId="08CC050F" w14:textId="77777777" w:rsidR="00623EBF" w:rsidRDefault="00623EBF" w:rsidP="00623EBF">
      <w:pPr>
        <w:pStyle w:val="ds-markdown-paragraph"/>
        <w:numPr>
          <w:ilvl w:val="2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DEFECTO:</w:t>
      </w:r>
    </w:p>
    <w:p w14:paraId="15EAD84F" w14:textId="77777777" w:rsidR="00623EBF" w:rsidRDefault="00623EBF" w:rsidP="00623EBF">
      <w:pPr>
        <w:pStyle w:val="ds-markdown-paragraph"/>
        <w:numPr>
          <w:ilvl w:val="3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Mostrar "Opción no válida"</w:t>
      </w:r>
    </w:p>
    <w:p w14:paraId="6D790997" w14:textId="77777777" w:rsidR="00623EBF" w:rsidRDefault="00623EBF" w:rsidP="00623E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FIN MIENTRAS</w:t>
      </w:r>
    </w:p>
    <w:p w14:paraId="28E881EF" w14:textId="77777777" w:rsidR="00A03235" w:rsidRPr="00A03235" w:rsidRDefault="00623EBF" w:rsidP="00E31FB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FIN</w:t>
      </w:r>
    </w:p>
    <w:p w14:paraId="31728AA3" w14:textId="77777777" w:rsidR="00A03235" w:rsidRDefault="00A03235" w:rsidP="00A03235">
      <w:pPr>
        <w:pStyle w:val="ds-markdown-paragraph"/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</w:p>
    <w:p w14:paraId="33656314" w14:textId="14C3AA8C" w:rsidR="003C32C4" w:rsidRPr="00CA3F9E" w:rsidRDefault="00B967F4" w:rsidP="00A03235">
      <w:pPr>
        <w:pStyle w:val="Ttulo2"/>
        <w:rPr>
          <w:rFonts w:ascii="Segoe UI" w:hAnsi="Segoe UI" w:cs="Segoe UI"/>
          <w:color w:val="0F1115"/>
          <w:lang w:val="es-MX"/>
        </w:rPr>
      </w:pPr>
      <w:r w:rsidRPr="00CA3F9E">
        <w:rPr>
          <w:lang w:val="es-MX"/>
        </w:rPr>
        <w:lastRenderedPageBreak/>
        <w:t>Pseudocódigo</w:t>
      </w:r>
    </w:p>
    <w:p w14:paraId="770BCFE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Definir saldo,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,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,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Como Entero</w:t>
      </w:r>
    </w:p>
    <w:p w14:paraId="1B3387D8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Definir continuar Como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Logico</w:t>
      </w:r>
      <w:proofErr w:type="spellEnd"/>
    </w:p>
    <w:p w14:paraId="22EF227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4B0AF80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saldo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1000</w:t>
      </w:r>
    </w:p>
    <w:p w14:paraId="7ED98CC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continuar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VERDADERO</w:t>
      </w:r>
    </w:p>
    <w:p w14:paraId="7AFB0B5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0BEE8FB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Escribir "Bienvenido al Cajero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"</w:t>
      </w:r>
    </w:p>
    <w:p w14:paraId="5A0C8FE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2EFABAF6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Mientras continuar = VERDADERO Hacer</w:t>
      </w:r>
    </w:p>
    <w:p w14:paraId="63E341DD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"Seleccione una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:"</w:t>
      </w:r>
    </w:p>
    <w:p w14:paraId="2062949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"1. Consultar Saldo"</w:t>
      </w:r>
    </w:p>
    <w:p w14:paraId="00EB9F3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"2. Retirar Dinero"</w:t>
      </w:r>
    </w:p>
    <w:p w14:paraId="6A475DC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"3. Depositar Dinero"</w:t>
      </w:r>
    </w:p>
    <w:p w14:paraId="4EE4F3C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Escribir "4. Salir"</w:t>
      </w:r>
    </w:p>
    <w:p w14:paraId="406A15B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Leer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</w:p>
    <w:p w14:paraId="40CF7B7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</w:p>
    <w:p w14:paraId="72C1A08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Segun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Hacer</w:t>
      </w:r>
    </w:p>
    <w:p w14:paraId="09397D99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1:</w:t>
      </w:r>
    </w:p>
    <w:p w14:paraId="7D93FC91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"Su saldo actual es: $", saldo</w:t>
      </w:r>
    </w:p>
    <w:p w14:paraId="314D4A67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7D2C117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2:</w:t>
      </w:r>
    </w:p>
    <w:p w14:paraId="1EA7812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"Ingrese el monto a retirar: $"</w:t>
      </w:r>
    </w:p>
    <w:p w14:paraId="1B11F37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Leer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</w:p>
    <w:p w14:paraId="1AB59DE2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44769A6D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Si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 saldo Entonces</w:t>
      </w:r>
    </w:p>
    <w:p w14:paraId="150F31B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lastRenderedPageBreak/>
        <w:t xml:space="preserve">                    Escribir "Fondos insuficientes."</w:t>
      </w:r>
    </w:p>
    <w:p w14:paraId="02F25B4D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Sino</w:t>
      </w:r>
    </w:p>
    <w:p w14:paraId="26A54016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                saldo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saldo - </w:t>
      </w:r>
      <w:proofErr w:type="spellStart"/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</w:p>
    <w:p w14:paraId="2C985ECB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    Escribir "Retiro exitoso. Nuevo saldo: $", saldo</w:t>
      </w:r>
    </w:p>
    <w:p w14:paraId="6C79513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FinSi</w:t>
      </w:r>
      <w:proofErr w:type="spellEnd"/>
    </w:p>
    <w:p w14:paraId="052D58B1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37B02A49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3:</w:t>
      </w:r>
    </w:p>
    <w:p w14:paraId="7C52FDE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"Ingrese el monto a depositar: $"</w:t>
      </w:r>
    </w:p>
    <w:p w14:paraId="16E3300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Leer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</w:p>
    <w:p w14:paraId="24B7584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            saldo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saldo + </w:t>
      </w:r>
      <w:proofErr w:type="spellStart"/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</w:p>
    <w:p w14:paraId="28C2C22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"Deposito exitoso. Nuevo saldo: $", saldo</w:t>
      </w:r>
    </w:p>
    <w:p w14:paraId="529E757B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240DD570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Caso 4:</w:t>
      </w:r>
    </w:p>
    <w:p w14:paraId="41C1F6CA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"Gracias por usar el cajero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. </w:t>
      </w:r>
      <w:proofErr w:type="gram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Hasta luego!</w:t>
      </w:r>
      <w:proofErr w:type="gram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"</w:t>
      </w:r>
    </w:p>
    <w:p w14:paraId="492579B3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               continuar 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>←</w:t>
      </w:r>
      <w:r w:rsidRPr="00CA3F9E">
        <w:rPr>
          <w:rFonts w:asciiTheme="minorHAnsi" w:eastAsiaTheme="minorEastAsia" w:hAnsiTheme="minorHAnsi" w:cstheme="minorBidi" w:hint="eastAsia"/>
          <w:b w:val="0"/>
          <w:bCs w:val="0"/>
          <w:color w:val="auto"/>
          <w:sz w:val="22"/>
          <w:szCs w:val="22"/>
          <w:lang w:val="es-MX"/>
        </w:rPr>
        <w:t xml:space="preserve"> FALSO</w:t>
      </w:r>
    </w:p>
    <w:p w14:paraId="3DBAAB75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</w:p>
    <w:p w14:paraId="3D5082C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De Otro Modo:</w:t>
      </w:r>
    </w:p>
    <w:p w14:paraId="54B57C2F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Escribir "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no valida."</w:t>
      </w:r>
    </w:p>
    <w:p w14:paraId="5169EEE4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FinSegun</w:t>
      </w:r>
      <w:proofErr w:type="spellEnd"/>
    </w:p>
    <w:p w14:paraId="67FE762B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FinMientras</w:t>
      </w:r>
      <w:proofErr w:type="spellEnd"/>
    </w:p>
    <w:p w14:paraId="28084B8E" w14:textId="77777777" w:rsidR="00CA3F9E" w:rsidRPr="00CA3F9E" w:rsidRDefault="00CA3F9E" w:rsidP="00CA3F9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</w:p>
    <w:p w14:paraId="4FB75D5E" w14:textId="61474AB2" w:rsidR="00922AD9" w:rsidRDefault="00CA3F9E" w:rsidP="00CA3F9E">
      <w:pPr>
        <w:pStyle w:val="Ttulo2"/>
        <w:rPr>
          <w:lang w:val="es-MX"/>
        </w:rPr>
      </w:pPr>
      <w:proofErr w:type="spellStart"/>
      <w:r w:rsidRPr="00CA3F9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FinAlgoritmo</w:t>
      </w:r>
      <w:proofErr w:type="spellEnd"/>
    </w:p>
    <w:p w14:paraId="4FCE3449" w14:textId="77777777" w:rsidR="00922AD9" w:rsidRDefault="00922AD9" w:rsidP="00323F9C">
      <w:pPr>
        <w:pStyle w:val="Ttulo2"/>
        <w:rPr>
          <w:lang w:val="es-MX"/>
        </w:rPr>
      </w:pPr>
    </w:p>
    <w:p w14:paraId="2BFA519D" w14:textId="77777777" w:rsidR="00922AD9" w:rsidRDefault="00922AD9" w:rsidP="00323F9C">
      <w:pPr>
        <w:pStyle w:val="Ttulo2"/>
        <w:rPr>
          <w:lang w:val="es-MX"/>
        </w:rPr>
      </w:pPr>
    </w:p>
    <w:p w14:paraId="5709C9B3" w14:textId="77777777" w:rsidR="00CA3F9E" w:rsidRDefault="00CA3F9E" w:rsidP="00323F9C">
      <w:pPr>
        <w:pStyle w:val="Ttulo2"/>
        <w:rPr>
          <w:lang w:val="es-MX"/>
        </w:rPr>
      </w:pPr>
    </w:p>
    <w:p w14:paraId="1B8B121D" w14:textId="1AA8C13C" w:rsidR="001A1999" w:rsidRPr="004B04ED" w:rsidRDefault="00B967F4" w:rsidP="00323F9C">
      <w:pPr>
        <w:pStyle w:val="Ttulo2"/>
        <w:rPr>
          <w:lang w:val="es-MX"/>
        </w:rPr>
      </w:pPr>
      <w:r w:rsidRPr="004B04ED">
        <w:rPr>
          <w:lang w:val="es-MX"/>
        </w:rPr>
        <w:lastRenderedPageBreak/>
        <w:t>Diagrama de Flujo</w:t>
      </w:r>
    </w:p>
    <w:p w14:paraId="34872B7C" w14:textId="76E37D38" w:rsidR="001A1999" w:rsidRDefault="00714AF9">
      <w:r>
        <w:rPr>
          <w:noProof/>
        </w:rPr>
        <w:drawing>
          <wp:inline distT="0" distB="0" distL="0" distR="0" wp14:anchorId="1047CCE0" wp14:editId="7C7A717A">
            <wp:extent cx="5486400" cy="4114800"/>
            <wp:effectExtent l="0" t="0" r="0" b="0"/>
            <wp:docPr id="523423698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23698" name="Imagen 8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B0CC" w14:textId="722774F8" w:rsidR="00221CAD" w:rsidRDefault="00221CAD" w:rsidP="00221CAD">
      <w:pPr>
        <w:pStyle w:val="Ttulo2"/>
      </w:pPr>
      <w:r>
        <w:lastRenderedPageBreak/>
        <w:t xml:space="preserve"> </w:t>
      </w:r>
      <w:proofErr w:type="spellStart"/>
      <w:r>
        <w:t>Codigo</w:t>
      </w:r>
      <w:proofErr w:type="spellEnd"/>
      <w:r>
        <w:t xml:space="preserve"> C++</w:t>
      </w:r>
    </w:p>
    <w:p w14:paraId="3E3A7A6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#include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&lt;iostream&gt;</w:t>
      </w:r>
    </w:p>
    <w:p w14:paraId="6477257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9E6760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using namespace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std;</w:t>
      </w:r>
      <w:proofErr w:type="gramEnd"/>
    </w:p>
    <w:p w14:paraId="294B55F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4A2DD9F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consultarSaldo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  <w:proofErr w:type="gramEnd"/>
    </w:p>
    <w:p w14:paraId="5C10C960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0B0A5B7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2764AEA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bool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retirarDinero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int &amp;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int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</w:p>
    <w:p w14:paraId="5C8D8AF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if (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&gt;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  <w:proofErr w:type="gramEnd"/>
    </w:p>
    <w:p w14:paraId="3D1841ED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Fondos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insuficientes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." 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66A5FD0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false;</w:t>
      </w:r>
      <w:proofErr w:type="gramEnd"/>
    </w:p>
    <w:p w14:paraId="08E9173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712D583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-=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monto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739F67F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true;</w:t>
      </w:r>
      <w:proofErr w:type="gramEnd"/>
    </w:p>
    <w:p w14:paraId="45644AF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}</w:t>
      </w:r>
    </w:p>
    <w:p w14:paraId="339CD6A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void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depositarDinero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spellStart"/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&amp;saldo,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monto) {</w:t>
      </w:r>
    </w:p>
    <w:p w14:paraId="22E36DE1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saldo += monto;</w:t>
      </w:r>
    </w:p>
    <w:p w14:paraId="09FB26D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}</w:t>
      </w:r>
    </w:p>
    <w:p w14:paraId="030D87E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bool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salir(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 {</w:t>
      </w:r>
    </w:p>
    <w:p w14:paraId="3923908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"Gracias por usar el cajero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.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Hasta luego!" 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246D065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true;</w:t>
      </w:r>
      <w:proofErr w:type="gramEnd"/>
    </w:p>
    <w:p w14:paraId="0599A41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723876F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B39E568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int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main(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 {</w:t>
      </w:r>
    </w:p>
    <w:p w14:paraId="7722BFC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int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1000;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0B248FB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 xml:space="preserve">    int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14A9FF2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bool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continuar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true;</w:t>
      </w:r>
      <w:proofErr w:type="gramEnd"/>
    </w:p>
    <w:p w14:paraId="58AF34D1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48A1D1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"Bienvenido al Cajero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Automatico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18B4CDB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6810424D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while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(continuar) {</w:t>
      </w:r>
    </w:p>
    <w:p w14:paraId="52CC6E8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"Seleccione una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:"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7B8C96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"1.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Consultar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Saldo" 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571302C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&lt;&lt; "2.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Retirar Dinero"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F5F6DE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"3. Depositar Dinero"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B0730CC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"4. Salir"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3DE7D6B4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cin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&gt;&gt;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224940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</w:p>
    <w:p w14:paraId="504EB15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switch (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 {</w:t>
      </w:r>
    </w:p>
    <w:p w14:paraId="75F5712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case 1:</w:t>
      </w:r>
    </w:p>
    <w:p w14:paraId="6402D84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"Su saldo actual es: $"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consultarSaldo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(saldo)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C2F35D0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break;</w:t>
      </w:r>
    </w:p>
    <w:p w14:paraId="1A30649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case 2: {</w:t>
      </w:r>
    </w:p>
    <w:p w14:paraId="4D901AF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2C6790A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"Ingrese el monto a retirar: $";</w:t>
      </w:r>
    </w:p>
    <w:p w14:paraId="1C265554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cin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&gt;&gt;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5A4437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if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(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retirarDinero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saldo,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montoRetiro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)) {</w:t>
      </w:r>
    </w:p>
    <w:p w14:paraId="09BE19A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"Retiro exitoso. Nuevo saldo: $" &lt;&lt; saldo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CEB168D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}</w:t>
      </w:r>
    </w:p>
    <w:p w14:paraId="41CCF4DE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break;</w:t>
      </w:r>
    </w:p>
    <w:p w14:paraId="6EDAB3B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}</w:t>
      </w:r>
    </w:p>
    <w:p w14:paraId="572DC08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lastRenderedPageBreak/>
        <w:t xml:space="preserve">            case 3: {</w:t>
      </w:r>
    </w:p>
    <w:p w14:paraId="11410DA3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int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07B4D7F9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"Ingrese el monto a depositar: $";</w:t>
      </w:r>
    </w:p>
    <w:p w14:paraId="3FCE0FF3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cin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&gt;&gt;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5F46A25C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depositarDinero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(</w:t>
      </w:r>
      <w:proofErr w:type="gram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saldo,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montoDeposito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);</w:t>
      </w:r>
    </w:p>
    <w:p w14:paraId="33CF8F6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"Deposito exitoso. Nuevo saldo: $" &lt;&lt; saldo &lt;&lt;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;</w:t>
      </w:r>
    </w:p>
    <w:p w14:paraId="3CBCE5B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break;</w:t>
      </w:r>
      <w:proofErr w:type="gramEnd"/>
    </w:p>
    <w:p w14:paraId="35C57705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}</w:t>
      </w:r>
    </w:p>
    <w:p w14:paraId="7373D6F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case 4:</w:t>
      </w:r>
    </w:p>
    <w:p w14:paraId="3E0B1EB2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continuar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salir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();</w:t>
      </w:r>
      <w:proofErr w:type="gramEnd"/>
    </w:p>
    <w:p w14:paraId="4BA55F7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break;</w:t>
      </w:r>
      <w:proofErr w:type="gramEnd"/>
    </w:p>
    <w:p w14:paraId="224C390A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default:</w:t>
      </w:r>
    </w:p>
    <w:p w14:paraId="6135022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               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cout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&lt;&lt; "</w:t>
      </w:r>
      <w:proofErr w:type="spell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>Opcion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MX"/>
        </w:rPr>
        <w:t xml:space="preserve"> no valida." </w:t>
      </w: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&lt;&lt; </w:t>
      </w:r>
      <w:proofErr w:type="spellStart"/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endl</w:t>
      </w:r>
      <w:proofErr w:type="spellEnd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;</w:t>
      </w:r>
      <w:proofErr w:type="gramEnd"/>
    </w:p>
    <w:p w14:paraId="49A19ED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}</w:t>
      </w:r>
    </w:p>
    <w:p w14:paraId="585768CF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}</w:t>
      </w:r>
    </w:p>
    <w:p w14:paraId="2C5CAAB6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7A0DD5F7" w14:textId="77777777" w:rsidR="00DA3FEE" w:rsidRP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return </w:t>
      </w:r>
      <w:proofErr w:type="gramStart"/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0;</w:t>
      </w:r>
      <w:proofErr w:type="gramEnd"/>
    </w:p>
    <w:p w14:paraId="16A0B1D2" w14:textId="77777777" w:rsidR="00DA3FEE" w:rsidRDefault="00DA3FEE" w:rsidP="00DA3FEE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DA3FE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3013A448" w14:textId="77777777" w:rsidR="001E26FA" w:rsidRDefault="001E26FA" w:rsidP="00DA3FEE">
      <w:pPr>
        <w:pStyle w:val="Ttulo2"/>
        <w:rPr>
          <w:lang w:val="es-MX"/>
        </w:rPr>
      </w:pPr>
    </w:p>
    <w:p w14:paraId="0CA10FAC" w14:textId="77777777" w:rsidR="001E26FA" w:rsidRDefault="001E26FA" w:rsidP="00DA3FEE">
      <w:pPr>
        <w:pStyle w:val="Ttulo2"/>
        <w:rPr>
          <w:lang w:val="es-MX"/>
        </w:rPr>
      </w:pPr>
    </w:p>
    <w:p w14:paraId="30B7F5E7" w14:textId="77777777" w:rsidR="001E26FA" w:rsidRDefault="001E26FA" w:rsidP="00DA3FEE">
      <w:pPr>
        <w:pStyle w:val="Ttulo2"/>
        <w:rPr>
          <w:lang w:val="es-MX"/>
        </w:rPr>
      </w:pPr>
    </w:p>
    <w:p w14:paraId="6273BB5F" w14:textId="77777777" w:rsidR="001E26FA" w:rsidRDefault="001E26FA" w:rsidP="00DA3FEE">
      <w:pPr>
        <w:pStyle w:val="Ttulo2"/>
        <w:rPr>
          <w:lang w:val="es-MX"/>
        </w:rPr>
      </w:pPr>
    </w:p>
    <w:p w14:paraId="3E1C089B" w14:textId="77777777" w:rsidR="001E26FA" w:rsidRDefault="001E26FA" w:rsidP="00DA3FEE">
      <w:pPr>
        <w:pStyle w:val="Ttulo2"/>
        <w:rPr>
          <w:lang w:val="es-MX"/>
        </w:rPr>
      </w:pPr>
    </w:p>
    <w:p w14:paraId="4088CA0C" w14:textId="77777777" w:rsidR="001E26FA" w:rsidRDefault="001E26FA" w:rsidP="00DA3FEE">
      <w:pPr>
        <w:pStyle w:val="Ttulo2"/>
        <w:rPr>
          <w:lang w:val="es-MX"/>
        </w:rPr>
      </w:pPr>
    </w:p>
    <w:p w14:paraId="779100DB" w14:textId="77777777" w:rsidR="001E26FA" w:rsidRDefault="001E26FA" w:rsidP="00DA3FEE">
      <w:pPr>
        <w:pStyle w:val="Ttulo2"/>
        <w:rPr>
          <w:lang w:val="es-MX"/>
        </w:rPr>
      </w:pPr>
    </w:p>
    <w:p w14:paraId="10A280BB" w14:textId="5ABBF41E" w:rsidR="00221CAD" w:rsidRDefault="00221CAD" w:rsidP="00DA3FEE">
      <w:pPr>
        <w:pStyle w:val="Ttulo2"/>
        <w:rPr>
          <w:lang w:val="es-MX"/>
        </w:rPr>
      </w:pPr>
      <w:r w:rsidRPr="00DA3FEE">
        <w:rPr>
          <w:lang w:val="es-MX"/>
        </w:rPr>
        <w:lastRenderedPageBreak/>
        <w:t>Pruebas de escritorio</w:t>
      </w:r>
    </w:p>
    <w:p w14:paraId="3A6955EB" w14:textId="6C87BB96" w:rsidR="00DA3FEE" w:rsidRPr="00DA3FEE" w:rsidRDefault="00442E42" w:rsidP="00DA3FEE">
      <w:pPr>
        <w:rPr>
          <w:lang w:val="es-MX"/>
        </w:rPr>
      </w:pPr>
      <w:r w:rsidRPr="00442E42">
        <w:rPr>
          <w:lang w:val="es-MX"/>
        </w:rPr>
        <w:drawing>
          <wp:inline distT="0" distB="0" distL="0" distR="0" wp14:anchorId="0343555F" wp14:editId="257E7B4B">
            <wp:extent cx="2324424" cy="2114845"/>
            <wp:effectExtent l="0" t="0" r="0" b="0"/>
            <wp:docPr id="18355516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5169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90D" w:rsidRPr="0063190D">
        <w:rPr>
          <w:lang w:val="es-MX"/>
        </w:rPr>
        <w:drawing>
          <wp:inline distT="0" distB="0" distL="0" distR="0" wp14:anchorId="7ABB9321" wp14:editId="1F330B7C">
            <wp:extent cx="2562583" cy="1390844"/>
            <wp:effectExtent l="0" t="0" r="9525" b="0"/>
            <wp:docPr id="20318533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5331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21E" w:rsidRPr="00A3221E">
        <w:rPr>
          <w:lang w:val="es-MX"/>
        </w:rPr>
        <w:drawing>
          <wp:inline distT="0" distB="0" distL="0" distR="0" wp14:anchorId="1F7980A0" wp14:editId="5412B2B8">
            <wp:extent cx="2819794" cy="2086266"/>
            <wp:effectExtent l="0" t="0" r="0" b="0"/>
            <wp:docPr id="1081640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4052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6FA" w:rsidRPr="001E26FA">
        <w:rPr>
          <w:lang w:val="es-MX"/>
        </w:rPr>
        <w:drawing>
          <wp:inline distT="0" distB="0" distL="0" distR="0" wp14:anchorId="2E345F95" wp14:editId="7DB01C64">
            <wp:extent cx="3477110" cy="1267002"/>
            <wp:effectExtent l="0" t="0" r="0" b="9525"/>
            <wp:docPr id="1732678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7861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EE" w:rsidRPr="00DA3FEE" w:rsidSect="001A1999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174440"/>
    <w:multiLevelType w:val="multilevel"/>
    <w:tmpl w:val="1010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AB0E04"/>
    <w:multiLevelType w:val="multilevel"/>
    <w:tmpl w:val="AF12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6250A"/>
    <w:multiLevelType w:val="multilevel"/>
    <w:tmpl w:val="794E1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38111E"/>
    <w:multiLevelType w:val="multilevel"/>
    <w:tmpl w:val="AC2E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64451">
    <w:abstractNumId w:val="8"/>
  </w:num>
  <w:num w:numId="2" w16cid:durableId="735786067">
    <w:abstractNumId w:val="6"/>
  </w:num>
  <w:num w:numId="3" w16cid:durableId="1320814502">
    <w:abstractNumId w:val="5"/>
  </w:num>
  <w:num w:numId="4" w16cid:durableId="506021021">
    <w:abstractNumId w:val="4"/>
  </w:num>
  <w:num w:numId="5" w16cid:durableId="159933892">
    <w:abstractNumId w:val="7"/>
  </w:num>
  <w:num w:numId="6" w16cid:durableId="1732802843">
    <w:abstractNumId w:val="3"/>
  </w:num>
  <w:num w:numId="7" w16cid:durableId="535578019">
    <w:abstractNumId w:val="2"/>
  </w:num>
  <w:num w:numId="8" w16cid:durableId="931595115">
    <w:abstractNumId w:val="1"/>
  </w:num>
  <w:num w:numId="9" w16cid:durableId="1310942767">
    <w:abstractNumId w:val="0"/>
  </w:num>
  <w:num w:numId="10" w16cid:durableId="1942640320">
    <w:abstractNumId w:val="9"/>
  </w:num>
  <w:num w:numId="11" w16cid:durableId="1222255695">
    <w:abstractNumId w:val="10"/>
  </w:num>
  <w:num w:numId="12" w16cid:durableId="785083330">
    <w:abstractNumId w:val="12"/>
  </w:num>
  <w:num w:numId="13" w16cid:durableId="2022583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356"/>
    <w:rsid w:val="0015074B"/>
    <w:rsid w:val="001A1999"/>
    <w:rsid w:val="001E26FA"/>
    <w:rsid w:val="00221CAD"/>
    <w:rsid w:val="0029639D"/>
    <w:rsid w:val="002F5167"/>
    <w:rsid w:val="00323F9C"/>
    <w:rsid w:val="00326F90"/>
    <w:rsid w:val="003C32C4"/>
    <w:rsid w:val="00442E42"/>
    <w:rsid w:val="00457B76"/>
    <w:rsid w:val="004B04ED"/>
    <w:rsid w:val="005549F5"/>
    <w:rsid w:val="00623EBF"/>
    <w:rsid w:val="0063190D"/>
    <w:rsid w:val="006E0F81"/>
    <w:rsid w:val="00711355"/>
    <w:rsid w:val="00714AF9"/>
    <w:rsid w:val="00807F5E"/>
    <w:rsid w:val="008853A0"/>
    <w:rsid w:val="008F2C9B"/>
    <w:rsid w:val="00922AD9"/>
    <w:rsid w:val="0094195F"/>
    <w:rsid w:val="009F7A60"/>
    <w:rsid w:val="00A03235"/>
    <w:rsid w:val="00A11124"/>
    <w:rsid w:val="00A3221E"/>
    <w:rsid w:val="00AA1D8D"/>
    <w:rsid w:val="00B47730"/>
    <w:rsid w:val="00B967F4"/>
    <w:rsid w:val="00BC77EC"/>
    <w:rsid w:val="00BD55E6"/>
    <w:rsid w:val="00C32CE6"/>
    <w:rsid w:val="00CA3F9E"/>
    <w:rsid w:val="00CB0664"/>
    <w:rsid w:val="00CB7432"/>
    <w:rsid w:val="00DA3FEE"/>
    <w:rsid w:val="00E31FBF"/>
    <w:rsid w:val="00E36185"/>
    <w:rsid w:val="00ED4A32"/>
    <w:rsid w:val="00F83E30"/>
    <w:rsid w:val="00FC693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2F03D"/>
  <w14:defaultImageDpi w14:val="300"/>
  <w15:docId w15:val="{24E13EEC-22C0-44A6-908B-01DE3067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1A199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7F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7F5E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FF6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641</Words>
  <Characters>3530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GTU Naucalpan</Company>
  <LinksUpToDate>false</LinksUpToDate>
  <CharactersWithSpaces>4163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Cajero Automatico</dc:title>
  <dc:subject>Gilberto Alejandro Monroy Morales</dc:subject>
  <dc:creator>python-docx</dc:creator>
  <cp:keywords/>
  <dc:description>generated by python-docx</dc:description>
  <cp:lastModifiedBy>Gil Sensei</cp:lastModifiedBy>
  <cp:revision>2</cp:revision>
  <cp:lastPrinted>2025-11-11T04:56:00Z</cp:lastPrinted>
  <dcterms:created xsi:type="dcterms:W3CDTF">2025-11-19T14:34:00Z</dcterms:created>
  <dcterms:modified xsi:type="dcterms:W3CDTF">2025-11-19T14:34:00Z</dcterms:modified>
  <cp:category>Programacion Estructurada II</cp:category>
</cp:coreProperties>
</file>