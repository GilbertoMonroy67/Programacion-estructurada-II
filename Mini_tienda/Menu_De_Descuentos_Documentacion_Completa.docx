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976440880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63DE3A1B" w14:textId="467657F5" w:rsidR="001A1999" w:rsidRDefault="001A1999">
          <w:pPr>
            <w:pStyle w:val="Sinespaciado"/>
            <w:rPr>
              <w:sz w:val="2"/>
            </w:rPr>
          </w:pPr>
        </w:p>
        <w:p w14:paraId="5F6810D2" w14:textId="77777777" w:rsidR="001A1999" w:rsidRDefault="001A199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5A4186" wp14:editId="3F90877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  <w:lang w:val="es-MX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65D0EF6" w14:textId="28294230" w:rsidR="001A1999" w:rsidRPr="001A1999" w:rsidRDefault="002F5167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  <w:lang w:val="es-MX"/>
                                      </w:rPr>
                                      <w:t>Promedio de calificaciones</w:t>
                                    </w:r>
                                  </w:p>
                                </w:sdtContent>
                              </w:sdt>
                              <w:p w14:paraId="3B13B9A7" w14:textId="3571718B" w:rsidR="001A1999" w:rsidRPr="001A1999" w:rsidRDefault="001A1999">
                                <w:pPr>
                                  <w:pStyle w:val="Sinespaciado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  <w:lang w:val="es-MX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1A1999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Gilberto Alejandro M</w:t>
                                    </w: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onroy Morales</w:t>
                                    </w:r>
                                  </w:sdtContent>
                                </w:sdt>
                                <w:r>
                                  <w:rPr>
                                    <w:lang w:val="es-MX"/>
                                  </w:rPr>
                                  <w:t xml:space="preserve"> </w:t>
                                </w:r>
                              </w:p>
                              <w:p w14:paraId="7EC5FDAD" w14:textId="77777777" w:rsidR="001A1999" w:rsidRPr="001A1999" w:rsidRDefault="001A1999">
                                <w:pPr>
                                  <w:rPr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65A418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  <w:lang w:val="es-MX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65D0EF6" w14:textId="28294230" w:rsidR="001A1999" w:rsidRPr="001A1999" w:rsidRDefault="002F5167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  <w:lang w:val="es-MX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  <w:lang w:val="es-MX"/>
                                </w:rPr>
                                <w:t>Promedio de calificaciones</w:t>
                              </w:r>
                            </w:p>
                          </w:sdtContent>
                        </w:sdt>
                        <w:p w14:paraId="3B13B9A7" w14:textId="3571718B" w:rsidR="001A1999" w:rsidRPr="001A1999" w:rsidRDefault="001A1999">
                          <w:pPr>
                            <w:pStyle w:val="Sinespaciado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  <w:lang w:val="es-MX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1A1999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Gilberto Alejandro M</w:t>
                              </w: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onroy Morales</w:t>
                              </w:r>
                            </w:sdtContent>
                          </w:sdt>
                          <w:r>
                            <w:rPr>
                              <w:lang w:val="es-MX"/>
                            </w:rPr>
                            <w:t xml:space="preserve"> </w:t>
                          </w:r>
                        </w:p>
                        <w:p w14:paraId="7EC5FDAD" w14:textId="77777777" w:rsidR="001A1999" w:rsidRPr="001A1999" w:rsidRDefault="001A1999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6AA05F9" wp14:editId="63B3F33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2DF0364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85F241" wp14:editId="72AB4B5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C2E0B7" w14:textId="50A02EE9" w:rsidR="001A1999" w:rsidRDefault="001A1999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GTU Naucalpan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A3396A9" w14:textId="5928D03E" w:rsidR="001A1999" w:rsidRDefault="001A199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Programacion</w:t>
                                    </w:r>
                                    <w:proofErr w:type="spellEnd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Estru</w:t>
                                    </w:r>
                                    <w:r w:rsidR="002F5167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cturada</w:t>
                                    </w:r>
                                    <w:proofErr w:type="spellEnd"/>
                                    <w:r w:rsidR="002F5167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II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85F241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7C2E0B7" w14:textId="50A02EE9" w:rsidR="001A1999" w:rsidRDefault="001A1999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GTU Naucalpan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A3396A9" w14:textId="5928D03E" w:rsidR="001A1999" w:rsidRDefault="001A1999">
                              <w:pPr>
                                <w:pStyle w:val="Sinespaciado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Programacion</w:t>
                              </w:r>
                              <w:proofErr w:type="spellEnd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Estru</w:t>
                              </w:r>
                              <w:r w:rsidR="002F5167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cturada</w:t>
                              </w:r>
                              <w:proofErr w:type="spellEnd"/>
                              <w:r w:rsidR="002F5167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II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F753170" w14:textId="70A44872" w:rsidR="001A1999" w:rsidRDefault="001A1999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br w:type="page"/>
          </w:r>
        </w:p>
      </w:sdtContent>
    </w:sdt>
    <w:p w14:paraId="19EBB67A" w14:textId="0593501E" w:rsidR="003C32C4" w:rsidRPr="001A1999" w:rsidRDefault="00000000">
      <w:pPr>
        <w:pStyle w:val="Ttulo1"/>
        <w:rPr>
          <w:lang w:val="es-MX"/>
        </w:rPr>
      </w:pPr>
      <w:r w:rsidRPr="001A1999">
        <w:rPr>
          <w:lang w:val="es-MX"/>
        </w:rPr>
        <w:lastRenderedPageBreak/>
        <w:t>Calculadora Básica - Documentación</w:t>
      </w:r>
    </w:p>
    <w:p w14:paraId="02C4165A" w14:textId="77777777" w:rsidR="003C32C4" w:rsidRPr="001A1999" w:rsidRDefault="00000000">
      <w:pPr>
        <w:pStyle w:val="Ttulo2"/>
        <w:rPr>
          <w:lang w:val="es-MX"/>
        </w:rPr>
      </w:pPr>
      <w:r w:rsidRPr="001A1999">
        <w:rPr>
          <w:lang w:val="es-MX"/>
        </w:rPr>
        <w:t>Algoritmo</w:t>
      </w:r>
    </w:p>
    <w:p w14:paraId="4C32840F" w14:textId="77777777" w:rsidR="00FF693C" w:rsidRDefault="00FF693C" w:rsidP="00FF693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Objetivo:</w:t>
      </w:r>
      <w:r>
        <w:rPr>
          <w:rFonts w:ascii="Segoe UI" w:hAnsi="Segoe UI" w:cs="Segoe UI"/>
          <w:color w:val="0F1115"/>
        </w:rPr>
        <w:t> Calcular el promedio de tres calificaciones y determinar si el estudiante está aprobado o reprobado.</w:t>
      </w:r>
    </w:p>
    <w:p w14:paraId="4901245E" w14:textId="77777777" w:rsidR="00FF693C" w:rsidRDefault="00FF693C" w:rsidP="00FF693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Pasos del algoritmo:</w:t>
      </w:r>
    </w:p>
    <w:p w14:paraId="4BDCF9B9" w14:textId="77777777" w:rsidR="00FF693C" w:rsidRDefault="00FF693C" w:rsidP="00FF693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Entrada de datos:</w:t>
      </w:r>
      <w:r>
        <w:rPr>
          <w:rFonts w:ascii="Segoe UI" w:hAnsi="Segoe UI" w:cs="Segoe UI"/>
          <w:color w:val="0F1115"/>
        </w:rPr>
        <w:t> Solicitar y leer tres calificaciones del usuario</w:t>
      </w:r>
    </w:p>
    <w:p w14:paraId="7765044C" w14:textId="77777777" w:rsidR="00FF693C" w:rsidRDefault="00FF693C" w:rsidP="00FF693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Cálculo del promedio:</w:t>
      </w:r>
      <w:r>
        <w:rPr>
          <w:rFonts w:ascii="Segoe UI" w:hAnsi="Segoe UI" w:cs="Segoe UI"/>
          <w:color w:val="0F1115"/>
        </w:rPr>
        <w:t> Sumar las tres calificaciones y dividir entre 3</w:t>
      </w:r>
    </w:p>
    <w:p w14:paraId="7962CC7F" w14:textId="77777777" w:rsidR="00FF693C" w:rsidRDefault="00FF693C" w:rsidP="00FF693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Evaluación del resultado:</w:t>
      </w:r>
    </w:p>
    <w:p w14:paraId="5E4C0BC3" w14:textId="77777777" w:rsidR="00FF693C" w:rsidRDefault="00FF693C" w:rsidP="00FF693C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 promedio ≥ 6.0: estudiante aprobado</w:t>
      </w:r>
    </w:p>
    <w:p w14:paraId="266C19C6" w14:textId="77777777" w:rsidR="00FF693C" w:rsidRDefault="00FF693C" w:rsidP="00FF693C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 promedio &lt; 6.0: estudiante reprobado</w:t>
      </w:r>
    </w:p>
    <w:p w14:paraId="1C2583EB" w14:textId="77777777" w:rsidR="00FF693C" w:rsidRDefault="00FF693C" w:rsidP="00FF693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Mostrar resultados:</w:t>
      </w:r>
      <w:r>
        <w:rPr>
          <w:rFonts w:ascii="Segoe UI" w:hAnsi="Segoe UI" w:cs="Segoe UI"/>
          <w:color w:val="0F1115"/>
        </w:rPr>
        <w:t> Presentar el promedio calculado y el estado del estudiante</w:t>
      </w:r>
    </w:p>
    <w:p w14:paraId="379A3EBB" w14:textId="7F65AF8B" w:rsidR="003C32C4" w:rsidRPr="00FF693C" w:rsidRDefault="00FF693C" w:rsidP="00FF693C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Fin del programa</w:t>
      </w:r>
    </w:p>
    <w:p w14:paraId="33656314" w14:textId="77777777" w:rsidR="003C32C4" w:rsidRPr="001A1999" w:rsidRDefault="00000000">
      <w:pPr>
        <w:pStyle w:val="Ttulo2"/>
        <w:rPr>
          <w:lang w:val="es-MX"/>
        </w:rPr>
      </w:pPr>
      <w:r w:rsidRPr="001A1999">
        <w:rPr>
          <w:lang w:val="es-MX"/>
        </w:rPr>
        <w:lastRenderedPageBreak/>
        <w:t>Pseudocódigo</w:t>
      </w:r>
    </w:p>
    <w:p w14:paraId="714F27C1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VARIABLES</w:t>
      </w:r>
    </w:p>
    <w:p w14:paraId="04B505F0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calificacion1, calificacion2, calificacion3, </w:t>
      </w:r>
      <w:proofErr w:type="spellStart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prom</w:t>
      </w:r>
      <w:proofErr w:type="spellEnd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: REAL</w:t>
      </w:r>
    </w:p>
    <w:p w14:paraId="2FB16E2D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resultado: CADENA</w:t>
      </w:r>
    </w:p>
    <w:p w14:paraId="44DC91B5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</w:p>
    <w:p w14:paraId="5CCEB308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FUNCION </w:t>
      </w:r>
      <w:proofErr w:type="gramStart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promedio(</w:t>
      </w:r>
      <w:proofErr w:type="gramEnd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a: REAL, b: REAL, c: REAL): REAL</w:t>
      </w:r>
    </w:p>
    <w:p w14:paraId="00B7116D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RETORNAR (a + b + c) / 3</w:t>
      </w:r>
    </w:p>
    <w:p w14:paraId="0A243C12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FIN FUNCION</w:t>
      </w:r>
    </w:p>
    <w:p w14:paraId="2B213E3B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</w:p>
    <w:p w14:paraId="355D2B8C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FUNCION </w:t>
      </w:r>
      <w:proofErr w:type="spellStart"/>
      <w:proofErr w:type="gramStart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mostrarResultado</w:t>
      </w:r>
      <w:proofErr w:type="spellEnd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(</w:t>
      </w:r>
      <w:proofErr w:type="gramEnd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promedio: REAL): CADENA</w:t>
      </w:r>
    </w:p>
    <w:p w14:paraId="525C6E57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SI promedio &gt;= 6.0 ENTONCES</w:t>
      </w:r>
    </w:p>
    <w:p w14:paraId="3F01E4F2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RETORNAR "Aprobado"</w:t>
      </w:r>
    </w:p>
    <w:p w14:paraId="46B8F846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SINO</w:t>
      </w:r>
    </w:p>
    <w:p w14:paraId="41195F89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RETORNAR "Reprobado"</w:t>
      </w:r>
    </w:p>
    <w:p w14:paraId="0572D6E7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FIN SI</w:t>
      </w:r>
    </w:p>
    <w:p w14:paraId="21AAFE03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FIN FUNCION</w:t>
      </w:r>
    </w:p>
    <w:p w14:paraId="37DF855E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</w:p>
    <w:p w14:paraId="150C3D8B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INICIO</w:t>
      </w:r>
    </w:p>
    <w:p w14:paraId="11A1C189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// Solicitar las tres calificaciones</w:t>
      </w:r>
    </w:p>
    <w:p w14:paraId="058A558D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ESCRIBIR "Ingrese la primera </w:t>
      </w:r>
      <w:proofErr w:type="spellStart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calificacion</w:t>
      </w:r>
      <w:proofErr w:type="spellEnd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: "</w:t>
      </w:r>
    </w:p>
    <w:p w14:paraId="2700BF37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LEER calificacion1</w:t>
      </w:r>
    </w:p>
    <w:p w14:paraId="62B47546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4003E588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ESCRIBIR "Ingrese la segunda </w:t>
      </w:r>
      <w:proofErr w:type="spellStart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calificacion</w:t>
      </w:r>
      <w:proofErr w:type="spellEnd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: "</w:t>
      </w:r>
    </w:p>
    <w:p w14:paraId="708969D8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LEER calificacion2</w:t>
      </w:r>
    </w:p>
    <w:p w14:paraId="62AE82B2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5BD8D0FC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ESCRIBIR "Ingrese la tercera </w:t>
      </w:r>
      <w:proofErr w:type="spellStart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calificacion</w:t>
      </w:r>
      <w:proofErr w:type="spellEnd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: "</w:t>
      </w:r>
    </w:p>
    <w:p w14:paraId="27D64A16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lastRenderedPageBreak/>
        <w:t xml:space="preserve">    LEER calificacion3</w:t>
      </w:r>
    </w:p>
    <w:p w14:paraId="62E4EF1A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03B5B2BB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// Calcular el promedio</w:t>
      </w:r>
    </w:p>
    <w:p w14:paraId="6C967431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  <w:proofErr w:type="spellStart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prom</w:t>
      </w:r>
      <w:proofErr w:type="spellEnd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= </w:t>
      </w:r>
      <w:proofErr w:type="gramStart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promedio(</w:t>
      </w:r>
      <w:proofErr w:type="gramEnd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calificacion1, calificacion2, calificacion3)</w:t>
      </w:r>
    </w:p>
    <w:p w14:paraId="62F467D8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5540C6F9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// Mostrar resultados</w:t>
      </w:r>
    </w:p>
    <w:p w14:paraId="311E21D0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ESCRIBIR "El promedio es: ", </w:t>
      </w:r>
      <w:proofErr w:type="spellStart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prom</w:t>
      </w:r>
      <w:proofErr w:type="spellEnd"/>
    </w:p>
    <w:p w14:paraId="6C03FCDB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ESCRIBIR "Resultado: ", </w:t>
      </w:r>
      <w:proofErr w:type="spellStart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mostrarResultado</w:t>
      </w:r>
      <w:proofErr w:type="spellEnd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(</w:t>
      </w:r>
      <w:proofErr w:type="spellStart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prom</w:t>
      </w:r>
      <w:proofErr w:type="spellEnd"/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)</w:t>
      </w:r>
    </w:p>
    <w:p w14:paraId="700844A8" w14:textId="77777777" w:rsidR="00F83E30" w:rsidRPr="00F83E30" w:rsidRDefault="00F83E30" w:rsidP="00F83E3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517B4EF2" w14:textId="083EDED7" w:rsidR="00F83E30" w:rsidRDefault="00F83E30" w:rsidP="00F83E30">
      <w:pPr>
        <w:pStyle w:val="Ttulo2"/>
        <w:rPr>
          <w:lang w:val="es-MX"/>
        </w:rPr>
      </w:pPr>
      <w:r w:rsidRPr="00F83E3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FIN ALGORITMO</w:t>
      </w:r>
    </w:p>
    <w:p w14:paraId="259713EA" w14:textId="77777777" w:rsidR="00922AD9" w:rsidRDefault="00922AD9" w:rsidP="00323F9C">
      <w:pPr>
        <w:pStyle w:val="Ttulo2"/>
        <w:rPr>
          <w:lang w:val="es-MX"/>
        </w:rPr>
      </w:pPr>
    </w:p>
    <w:p w14:paraId="4FB75D5E" w14:textId="77777777" w:rsidR="00922AD9" w:rsidRDefault="00922AD9" w:rsidP="00323F9C">
      <w:pPr>
        <w:pStyle w:val="Ttulo2"/>
        <w:rPr>
          <w:lang w:val="es-MX"/>
        </w:rPr>
      </w:pPr>
    </w:p>
    <w:p w14:paraId="4FCE3449" w14:textId="77777777" w:rsidR="00922AD9" w:rsidRDefault="00922AD9" w:rsidP="00323F9C">
      <w:pPr>
        <w:pStyle w:val="Ttulo2"/>
        <w:rPr>
          <w:lang w:val="es-MX"/>
        </w:rPr>
      </w:pPr>
    </w:p>
    <w:p w14:paraId="2BFA519D" w14:textId="77777777" w:rsidR="00922AD9" w:rsidRDefault="00922AD9" w:rsidP="00323F9C">
      <w:pPr>
        <w:pStyle w:val="Ttulo2"/>
        <w:rPr>
          <w:lang w:val="es-MX"/>
        </w:rPr>
      </w:pPr>
    </w:p>
    <w:p w14:paraId="1EA34297" w14:textId="77777777" w:rsidR="00922AD9" w:rsidRDefault="00922AD9" w:rsidP="00323F9C">
      <w:pPr>
        <w:pStyle w:val="Ttulo2"/>
        <w:rPr>
          <w:lang w:val="es-MX"/>
        </w:rPr>
      </w:pPr>
    </w:p>
    <w:p w14:paraId="094FE48E" w14:textId="77777777" w:rsidR="00922AD9" w:rsidRDefault="00922AD9" w:rsidP="00323F9C">
      <w:pPr>
        <w:pStyle w:val="Ttulo2"/>
        <w:rPr>
          <w:lang w:val="es-MX"/>
        </w:rPr>
      </w:pPr>
    </w:p>
    <w:p w14:paraId="68ABEB00" w14:textId="77777777" w:rsidR="00922AD9" w:rsidRDefault="00922AD9" w:rsidP="00323F9C">
      <w:pPr>
        <w:pStyle w:val="Ttulo2"/>
        <w:rPr>
          <w:lang w:val="es-MX"/>
        </w:rPr>
      </w:pPr>
    </w:p>
    <w:p w14:paraId="49EF861A" w14:textId="77777777" w:rsidR="00922AD9" w:rsidRDefault="00922AD9" w:rsidP="00323F9C">
      <w:pPr>
        <w:pStyle w:val="Ttulo2"/>
        <w:rPr>
          <w:lang w:val="es-MX"/>
        </w:rPr>
      </w:pPr>
    </w:p>
    <w:p w14:paraId="49855B31" w14:textId="77777777" w:rsidR="00922AD9" w:rsidRDefault="00922AD9" w:rsidP="00323F9C">
      <w:pPr>
        <w:pStyle w:val="Ttulo2"/>
        <w:rPr>
          <w:lang w:val="es-MX"/>
        </w:rPr>
      </w:pPr>
    </w:p>
    <w:p w14:paraId="03936608" w14:textId="77777777" w:rsidR="00922AD9" w:rsidRDefault="00922AD9" w:rsidP="00323F9C">
      <w:pPr>
        <w:pStyle w:val="Ttulo2"/>
        <w:rPr>
          <w:lang w:val="es-MX"/>
        </w:rPr>
      </w:pPr>
    </w:p>
    <w:p w14:paraId="3838BD96" w14:textId="77777777" w:rsidR="00922AD9" w:rsidRDefault="00922AD9" w:rsidP="00323F9C">
      <w:pPr>
        <w:pStyle w:val="Ttulo2"/>
        <w:rPr>
          <w:lang w:val="es-MX"/>
        </w:rPr>
      </w:pPr>
    </w:p>
    <w:p w14:paraId="418AAB65" w14:textId="77777777" w:rsidR="00922AD9" w:rsidRDefault="00922AD9" w:rsidP="00323F9C">
      <w:pPr>
        <w:pStyle w:val="Ttulo2"/>
        <w:rPr>
          <w:lang w:val="es-MX"/>
        </w:rPr>
      </w:pPr>
    </w:p>
    <w:p w14:paraId="06320953" w14:textId="77777777" w:rsidR="00922AD9" w:rsidRDefault="00922AD9" w:rsidP="00323F9C">
      <w:pPr>
        <w:pStyle w:val="Ttulo2"/>
        <w:rPr>
          <w:lang w:val="es-MX"/>
        </w:rPr>
      </w:pPr>
    </w:p>
    <w:p w14:paraId="337239A5" w14:textId="77777777" w:rsidR="00922AD9" w:rsidRDefault="00922AD9" w:rsidP="00323F9C">
      <w:pPr>
        <w:pStyle w:val="Ttulo2"/>
        <w:rPr>
          <w:lang w:val="es-MX"/>
        </w:rPr>
      </w:pPr>
    </w:p>
    <w:p w14:paraId="1B8B121D" w14:textId="489C68ED" w:rsidR="001A1999" w:rsidRPr="004B04ED" w:rsidRDefault="00000000" w:rsidP="00323F9C">
      <w:pPr>
        <w:pStyle w:val="Ttulo2"/>
        <w:rPr>
          <w:lang w:val="es-MX"/>
        </w:rPr>
      </w:pPr>
      <w:r w:rsidRPr="004B04ED">
        <w:rPr>
          <w:lang w:val="es-MX"/>
        </w:rPr>
        <w:lastRenderedPageBreak/>
        <w:t>Diagrama de Flujo</w:t>
      </w:r>
    </w:p>
    <w:p w14:paraId="34872B7C" w14:textId="3293D392" w:rsidR="001A1999" w:rsidRDefault="005549F5">
      <w:r>
        <w:rPr>
          <w:noProof/>
        </w:rPr>
        <w:drawing>
          <wp:inline distT="0" distB="0" distL="0" distR="0" wp14:anchorId="6C286519" wp14:editId="45B64596">
            <wp:extent cx="5486400" cy="7543800"/>
            <wp:effectExtent l="0" t="0" r="0" b="0"/>
            <wp:docPr id="1792870333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70333" name="Gráfico 1792870333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B0CC" w14:textId="722774F8" w:rsidR="00221CAD" w:rsidRDefault="00221CAD" w:rsidP="00221CAD">
      <w:pPr>
        <w:pStyle w:val="Ttulo2"/>
      </w:pPr>
      <w:r>
        <w:lastRenderedPageBreak/>
        <w:t xml:space="preserve"> </w:t>
      </w:r>
      <w:proofErr w:type="spellStart"/>
      <w:r>
        <w:t>Codigo</w:t>
      </w:r>
      <w:proofErr w:type="spellEnd"/>
      <w:r>
        <w:t xml:space="preserve"> C++</w:t>
      </w:r>
    </w:p>
    <w:p w14:paraId="3F65EB6D" w14:textId="77777777" w:rsidR="008F2C9B" w:rsidRPr="008F2C9B" w:rsidRDefault="008F2C9B" w:rsidP="008F2C9B">
      <w:proofErr w:type="gramStart"/>
      <w:r w:rsidRPr="008F2C9B">
        <w:t>#include</w:t>
      </w:r>
      <w:proofErr w:type="gramEnd"/>
      <w:r w:rsidRPr="008F2C9B">
        <w:t xml:space="preserve"> &lt;iostream&gt;</w:t>
      </w:r>
    </w:p>
    <w:p w14:paraId="44059A80" w14:textId="77777777" w:rsidR="008F2C9B" w:rsidRPr="008F2C9B" w:rsidRDefault="008F2C9B" w:rsidP="008F2C9B"/>
    <w:p w14:paraId="2604FB8A" w14:textId="77777777" w:rsidR="008F2C9B" w:rsidRPr="008F2C9B" w:rsidRDefault="008F2C9B" w:rsidP="008F2C9B">
      <w:r w:rsidRPr="008F2C9B">
        <w:t xml:space="preserve">using namespace </w:t>
      </w:r>
      <w:proofErr w:type="gramStart"/>
      <w:r w:rsidRPr="008F2C9B">
        <w:t>std;</w:t>
      </w:r>
      <w:proofErr w:type="gramEnd"/>
    </w:p>
    <w:p w14:paraId="2832AB36" w14:textId="77777777" w:rsidR="008F2C9B" w:rsidRPr="008F2C9B" w:rsidRDefault="008F2C9B" w:rsidP="008F2C9B"/>
    <w:p w14:paraId="3ADEF46F" w14:textId="77777777" w:rsidR="008F2C9B" w:rsidRPr="008F2C9B" w:rsidRDefault="008F2C9B" w:rsidP="008F2C9B">
      <w:r w:rsidRPr="008F2C9B">
        <w:t xml:space="preserve">float </w:t>
      </w:r>
      <w:proofErr w:type="spellStart"/>
      <w:proofErr w:type="gramStart"/>
      <w:r w:rsidRPr="008F2C9B">
        <w:t>promedio</w:t>
      </w:r>
      <w:proofErr w:type="spellEnd"/>
      <w:r w:rsidRPr="008F2C9B">
        <w:t>(</w:t>
      </w:r>
      <w:proofErr w:type="gramEnd"/>
      <w:r w:rsidRPr="008F2C9B">
        <w:t xml:space="preserve">float a, float b, float </w:t>
      </w:r>
      <w:proofErr w:type="gramStart"/>
      <w:r w:rsidRPr="008F2C9B">
        <w:t>c) {</w:t>
      </w:r>
      <w:proofErr w:type="gramEnd"/>
    </w:p>
    <w:p w14:paraId="16541A8C" w14:textId="77777777" w:rsidR="008F2C9B" w:rsidRPr="008F2C9B" w:rsidRDefault="008F2C9B" w:rsidP="008F2C9B">
      <w:r w:rsidRPr="008F2C9B">
        <w:t xml:space="preserve">    return (a + b + c) / </w:t>
      </w:r>
      <w:proofErr w:type="gramStart"/>
      <w:r w:rsidRPr="008F2C9B">
        <w:t>3;</w:t>
      </w:r>
      <w:proofErr w:type="gramEnd"/>
    </w:p>
    <w:p w14:paraId="338B26A1" w14:textId="77777777" w:rsidR="008F2C9B" w:rsidRPr="008F2C9B" w:rsidRDefault="008F2C9B" w:rsidP="008F2C9B">
      <w:r w:rsidRPr="008F2C9B">
        <w:t>}</w:t>
      </w:r>
    </w:p>
    <w:p w14:paraId="7C55CA0C" w14:textId="77777777" w:rsidR="008F2C9B" w:rsidRPr="008F2C9B" w:rsidRDefault="008F2C9B" w:rsidP="008F2C9B"/>
    <w:p w14:paraId="02352D38" w14:textId="77777777" w:rsidR="008F2C9B" w:rsidRPr="008F2C9B" w:rsidRDefault="008F2C9B" w:rsidP="008F2C9B">
      <w:r w:rsidRPr="008F2C9B">
        <w:t xml:space="preserve">string </w:t>
      </w:r>
      <w:proofErr w:type="spellStart"/>
      <w:proofErr w:type="gramStart"/>
      <w:r w:rsidRPr="008F2C9B">
        <w:t>mostrarResultado</w:t>
      </w:r>
      <w:proofErr w:type="spellEnd"/>
      <w:r w:rsidRPr="008F2C9B">
        <w:t>(</w:t>
      </w:r>
      <w:proofErr w:type="gramEnd"/>
      <w:r w:rsidRPr="008F2C9B">
        <w:t xml:space="preserve">float </w:t>
      </w:r>
      <w:proofErr w:type="spellStart"/>
      <w:proofErr w:type="gramStart"/>
      <w:r w:rsidRPr="008F2C9B">
        <w:t>promedio</w:t>
      </w:r>
      <w:proofErr w:type="spellEnd"/>
      <w:r w:rsidRPr="008F2C9B">
        <w:t>) {</w:t>
      </w:r>
      <w:proofErr w:type="gramEnd"/>
    </w:p>
    <w:p w14:paraId="4D145E63" w14:textId="77777777" w:rsidR="008F2C9B" w:rsidRPr="008F2C9B" w:rsidRDefault="008F2C9B" w:rsidP="008F2C9B">
      <w:r w:rsidRPr="008F2C9B">
        <w:t>    if (</w:t>
      </w:r>
      <w:proofErr w:type="spellStart"/>
      <w:r w:rsidRPr="008F2C9B">
        <w:t>promedio</w:t>
      </w:r>
      <w:proofErr w:type="spellEnd"/>
      <w:r w:rsidRPr="008F2C9B">
        <w:t xml:space="preserve"> &gt;= </w:t>
      </w:r>
      <w:proofErr w:type="gramStart"/>
      <w:r w:rsidRPr="008F2C9B">
        <w:t>6.0) {</w:t>
      </w:r>
      <w:proofErr w:type="gramEnd"/>
    </w:p>
    <w:p w14:paraId="2175D9C8" w14:textId="77777777" w:rsidR="008F2C9B" w:rsidRPr="008F2C9B" w:rsidRDefault="008F2C9B" w:rsidP="008F2C9B">
      <w:r w:rsidRPr="008F2C9B">
        <w:t>        return "Aprobado</w:t>
      </w:r>
      <w:proofErr w:type="gramStart"/>
      <w:r w:rsidRPr="008F2C9B">
        <w:t>";</w:t>
      </w:r>
      <w:proofErr w:type="gramEnd"/>
    </w:p>
    <w:p w14:paraId="413081A8" w14:textId="77777777" w:rsidR="008F2C9B" w:rsidRPr="008F2C9B" w:rsidRDefault="008F2C9B" w:rsidP="008F2C9B">
      <w:r w:rsidRPr="008F2C9B">
        <w:t>    } else {</w:t>
      </w:r>
    </w:p>
    <w:p w14:paraId="7CEAE61D" w14:textId="77777777" w:rsidR="008F2C9B" w:rsidRPr="008F2C9B" w:rsidRDefault="008F2C9B" w:rsidP="008F2C9B">
      <w:pPr>
        <w:rPr>
          <w:lang w:val="es-MX"/>
        </w:rPr>
      </w:pPr>
      <w:r w:rsidRPr="008F2C9B">
        <w:t xml:space="preserve">        </w:t>
      </w:r>
      <w:proofErr w:type="spellStart"/>
      <w:r w:rsidRPr="008F2C9B">
        <w:rPr>
          <w:lang w:val="es-MX"/>
        </w:rPr>
        <w:t>return</w:t>
      </w:r>
      <w:proofErr w:type="spellEnd"/>
      <w:r w:rsidRPr="008F2C9B">
        <w:rPr>
          <w:lang w:val="es-MX"/>
        </w:rPr>
        <w:t xml:space="preserve"> "Reprobado";</w:t>
      </w:r>
    </w:p>
    <w:p w14:paraId="5A8AEFCD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>    }</w:t>
      </w:r>
    </w:p>
    <w:p w14:paraId="1F1E82B0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>}</w:t>
      </w:r>
    </w:p>
    <w:p w14:paraId="70884D09" w14:textId="77777777" w:rsidR="008F2C9B" w:rsidRPr="008F2C9B" w:rsidRDefault="008F2C9B" w:rsidP="008F2C9B">
      <w:pPr>
        <w:rPr>
          <w:lang w:val="es-MX"/>
        </w:rPr>
      </w:pPr>
    </w:p>
    <w:p w14:paraId="38004DD4" w14:textId="77777777" w:rsidR="008F2C9B" w:rsidRPr="008F2C9B" w:rsidRDefault="008F2C9B" w:rsidP="008F2C9B">
      <w:pPr>
        <w:rPr>
          <w:lang w:val="es-MX"/>
        </w:rPr>
      </w:pPr>
      <w:proofErr w:type="spellStart"/>
      <w:r w:rsidRPr="008F2C9B">
        <w:rPr>
          <w:lang w:val="es-MX"/>
        </w:rPr>
        <w:t>int</w:t>
      </w:r>
      <w:proofErr w:type="spellEnd"/>
      <w:r w:rsidRPr="008F2C9B">
        <w:rPr>
          <w:lang w:val="es-MX"/>
        </w:rPr>
        <w:t xml:space="preserve"> </w:t>
      </w:r>
      <w:proofErr w:type="spellStart"/>
      <w:proofErr w:type="gramStart"/>
      <w:r w:rsidRPr="008F2C9B">
        <w:rPr>
          <w:lang w:val="es-MX"/>
        </w:rPr>
        <w:t>main</w:t>
      </w:r>
      <w:proofErr w:type="spellEnd"/>
      <w:r w:rsidRPr="008F2C9B">
        <w:rPr>
          <w:lang w:val="es-MX"/>
        </w:rPr>
        <w:t>(){</w:t>
      </w:r>
      <w:proofErr w:type="gramEnd"/>
    </w:p>
    <w:p w14:paraId="7EB685B8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 xml:space="preserve">    </w:t>
      </w:r>
      <w:proofErr w:type="spellStart"/>
      <w:r w:rsidRPr="008F2C9B">
        <w:rPr>
          <w:lang w:val="es-MX"/>
        </w:rPr>
        <w:t>float</w:t>
      </w:r>
      <w:proofErr w:type="spellEnd"/>
      <w:r w:rsidRPr="008F2C9B">
        <w:rPr>
          <w:lang w:val="es-MX"/>
        </w:rPr>
        <w:t xml:space="preserve"> calificacion1, calificacion2, calificacion3;</w:t>
      </w:r>
    </w:p>
    <w:p w14:paraId="3B34DD87" w14:textId="77777777" w:rsidR="008F2C9B" w:rsidRPr="008F2C9B" w:rsidRDefault="008F2C9B" w:rsidP="008F2C9B">
      <w:pPr>
        <w:rPr>
          <w:lang w:val="es-MX"/>
        </w:rPr>
      </w:pPr>
    </w:p>
    <w:p w14:paraId="76235D48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 xml:space="preserve">    </w:t>
      </w:r>
      <w:proofErr w:type="spellStart"/>
      <w:r w:rsidRPr="008F2C9B">
        <w:rPr>
          <w:lang w:val="es-MX"/>
        </w:rPr>
        <w:t>cout</w:t>
      </w:r>
      <w:proofErr w:type="spellEnd"/>
      <w:r w:rsidRPr="008F2C9B">
        <w:rPr>
          <w:lang w:val="es-MX"/>
        </w:rPr>
        <w:t xml:space="preserve"> &lt;&lt; "Ingrese la primera </w:t>
      </w:r>
      <w:proofErr w:type="spellStart"/>
      <w:r w:rsidRPr="008F2C9B">
        <w:rPr>
          <w:lang w:val="es-MX"/>
        </w:rPr>
        <w:t>calificacion</w:t>
      </w:r>
      <w:proofErr w:type="spellEnd"/>
      <w:r w:rsidRPr="008F2C9B">
        <w:rPr>
          <w:lang w:val="es-MX"/>
        </w:rPr>
        <w:t>: ";</w:t>
      </w:r>
    </w:p>
    <w:p w14:paraId="45BE79CF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 xml:space="preserve">    </w:t>
      </w:r>
      <w:proofErr w:type="spellStart"/>
      <w:r w:rsidRPr="008F2C9B">
        <w:rPr>
          <w:lang w:val="es-MX"/>
        </w:rPr>
        <w:t>cin</w:t>
      </w:r>
      <w:proofErr w:type="spellEnd"/>
      <w:r w:rsidRPr="008F2C9B">
        <w:rPr>
          <w:lang w:val="es-MX"/>
        </w:rPr>
        <w:t xml:space="preserve"> &gt;&gt; calificacion1;</w:t>
      </w:r>
    </w:p>
    <w:p w14:paraId="3753CE58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 xml:space="preserve">    </w:t>
      </w:r>
      <w:proofErr w:type="spellStart"/>
      <w:r w:rsidRPr="008F2C9B">
        <w:rPr>
          <w:lang w:val="es-MX"/>
        </w:rPr>
        <w:t>cout</w:t>
      </w:r>
      <w:proofErr w:type="spellEnd"/>
      <w:r w:rsidRPr="008F2C9B">
        <w:rPr>
          <w:lang w:val="es-MX"/>
        </w:rPr>
        <w:t xml:space="preserve"> &lt;&lt; "Ingrese la segunda </w:t>
      </w:r>
      <w:proofErr w:type="spellStart"/>
      <w:r w:rsidRPr="008F2C9B">
        <w:rPr>
          <w:lang w:val="es-MX"/>
        </w:rPr>
        <w:t>calificacion</w:t>
      </w:r>
      <w:proofErr w:type="spellEnd"/>
      <w:r w:rsidRPr="008F2C9B">
        <w:rPr>
          <w:lang w:val="es-MX"/>
        </w:rPr>
        <w:t>: ";</w:t>
      </w:r>
    </w:p>
    <w:p w14:paraId="251FDF23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 xml:space="preserve">    </w:t>
      </w:r>
      <w:proofErr w:type="spellStart"/>
      <w:r w:rsidRPr="008F2C9B">
        <w:rPr>
          <w:lang w:val="es-MX"/>
        </w:rPr>
        <w:t>cin</w:t>
      </w:r>
      <w:proofErr w:type="spellEnd"/>
      <w:r w:rsidRPr="008F2C9B">
        <w:rPr>
          <w:lang w:val="es-MX"/>
        </w:rPr>
        <w:t xml:space="preserve"> &gt;&gt; calificacion2;</w:t>
      </w:r>
    </w:p>
    <w:p w14:paraId="52BFFB09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 xml:space="preserve">    </w:t>
      </w:r>
      <w:proofErr w:type="spellStart"/>
      <w:r w:rsidRPr="008F2C9B">
        <w:rPr>
          <w:lang w:val="es-MX"/>
        </w:rPr>
        <w:t>cout</w:t>
      </w:r>
      <w:proofErr w:type="spellEnd"/>
      <w:r w:rsidRPr="008F2C9B">
        <w:rPr>
          <w:lang w:val="es-MX"/>
        </w:rPr>
        <w:t xml:space="preserve"> &lt;&lt; "Ingrese la tercera </w:t>
      </w:r>
      <w:proofErr w:type="spellStart"/>
      <w:r w:rsidRPr="008F2C9B">
        <w:rPr>
          <w:lang w:val="es-MX"/>
        </w:rPr>
        <w:t>calificacion</w:t>
      </w:r>
      <w:proofErr w:type="spellEnd"/>
      <w:r w:rsidRPr="008F2C9B">
        <w:rPr>
          <w:lang w:val="es-MX"/>
        </w:rPr>
        <w:t>: ";</w:t>
      </w:r>
    </w:p>
    <w:p w14:paraId="2A0E6063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 xml:space="preserve">    </w:t>
      </w:r>
      <w:proofErr w:type="spellStart"/>
      <w:r w:rsidRPr="008F2C9B">
        <w:rPr>
          <w:lang w:val="es-MX"/>
        </w:rPr>
        <w:t>cin</w:t>
      </w:r>
      <w:proofErr w:type="spellEnd"/>
      <w:r w:rsidRPr="008F2C9B">
        <w:rPr>
          <w:lang w:val="es-MX"/>
        </w:rPr>
        <w:t xml:space="preserve"> &gt;&gt; calificacion3;</w:t>
      </w:r>
    </w:p>
    <w:p w14:paraId="049480D2" w14:textId="77777777" w:rsidR="008F2C9B" w:rsidRPr="008F2C9B" w:rsidRDefault="008F2C9B" w:rsidP="008F2C9B">
      <w:pPr>
        <w:rPr>
          <w:lang w:val="es-MX"/>
        </w:rPr>
      </w:pPr>
    </w:p>
    <w:p w14:paraId="501EBD5F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 xml:space="preserve">    </w:t>
      </w:r>
      <w:proofErr w:type="spellStart"/>
      <w:r w:rsidRPr="008F2C9B">
        <w:rPr>
          <w:lang w:val="es-MX"/>
        </w:rPr>
        <w:t>float</w:t>
      </w:r>
      <w:proofErr w:type="spellEnd"/>
      <w:r w:rsidRPr="008F2C9B">
        <w:rPr>
          <w:lang w:val="es-MX"/>
        </w:rPr>
        <w:t xml:space="preserve"> </w:t>
      </w:r>
      <w:proofErr w:type="spellStart"/>
      <w:r w:rsidRPr="008F2C9B">
        <w:rPr>
          <w:lang w:val="es-MX"/>
        </w:rPr>
        <w:t>prom</w:t>
      </w:r>
      <w:proofErr w:type="spellEnd"/>
      <w:r w:rsidRPr="008F2C9B">
        <w:rPr>
          <w:lang w:val="es-MX"/>
        </w:rPr>
        <w:t xml:space="preserve"> = </w:t>
      </w:r>
      <w:proofErr w:type="gramStart"/>
      <w:r w:rsidRPr="008F2C9B">
        <w:rPr>
          <w:lang w:val="es-MX"/>
        </w:rPr>
        <w:t>promedio(</w:t>
      </w:r>
      <w:proofErr w:type="gramEnd"/>
      <w:r w:rsidRPr="008F2C9B">
        <w:rPr>
          <w:lang w:val="es-MX"/>
        </w:rPr>
        <w:t>calificacion1, calificacion2, calificacion3);</w:t>
      </w:r>
    </w:p>
    <w:p w14:paraId="4653D17C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 xml:space="preserve">    </w:t>
      </w:r>
      <w:proofErr w:type="spellStart"/>
      <w:r w:rsidRPr="008F2C9B">
        <w:rPr>
          <w:lang w:val="es-MX"/>
        </w:rPr>
        <w:t>cout</w:t>
      </w:r>
      <w:proofErr w:type="spellEnd"/>
      <w:r w:rsidRPr="008F2C9B">
        <w:rPr>
          <w:lang w:val="es-MX"/>
        </w:rPr>
        <w:t xml:space="preserve"> &lt;&lt; "El promedio es: " &lt;&lt; </w:t>
      </w:r>
      <w:proofErr w:type="spellStart"/>
      <w:r w:rsidRPr="008F2C9B">
        <w:rPr>
          <w:lang w:val="es-MX"/>
        </w:rPr>
        <w:t>prom</w:t>
      </w:r>
      <w:proofErr w:type="spellEnd"/>
      <w:r w:rsidRPr="008F2C9B">
        <w:rPr>
          <w:lang w:val="es-MX"/>
        </w:rPr>
        <w:t xml:space="preserve"> &lt;&lt; </w:t>
      </w:r>
      <w:proofErr w:type="spellStart"/>
      <w:r w:rsidRPr="008F2C9B">
        <w:rPr>
          <w:lang w:val="es-MX"/>
        </w:rPr>
        <w:t>endl</w:t>
      </w:r>
      <w:proofErr w:type="spellEnd"/>
      <w:r w:rsidRPr="008F2C9B">
        <w:rPr>
          <w:lang w:val="es-MX"/>
        </w:rPr>
        <w:t>;</w:t>
      </w:r>
    </w:p>
    <w:p w14:paraId="18985213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 xml:space="preserve">    </w:t>
      </w:r>
      <w:proofErr w:type="spellStart"/>
      <w:r w:rsidRPr="008F2C9B">
        <w:rPr>
          <w:lang w:val="es-MX"/>
        </w:rPr>
        <w:t>cout</w:t>
      </w:r>
      <w:proofErr w:type="spellEnd"/>
      <w:r w:rsidRPr="008F2C9B">
        <w:rPr>
          <w:lang w:val="es-MX"/>
        </w:rPr>
        <w:t xml:space="preserve"> &lt;&lt; "Resultado: " &lt;&lt; </w:t>
      </w:r>
      <w:proofErr w:type="spellStart"/>
      <w:r w:rsidRPr="008F2C9B">
        <w:rPr>
          <w:lang w:val="es-MX"/>
        </w:rPr>
        <w:t>mostrarResultado</w:t>
      </w:r>
      <w:proofErr w:type="spellEnd"/>
      <w:r w:rsidRPr="008F2C9B">
        <w:rPr>
          <w:lang w:val="es-MX"/>
        </w:rPr>
        <w:t>(</w:t>
      </w:r>
      <w:proofErr w:type="spellStart"/>
      <w:r w:rsidRPr="008F2C9B">
        <w:rPr>
          <w:lang w:val="es-MX"/>
        </w:rPr>
        <w:t>prom</w:t>
      </w:r>
      <w:proofErr w:type="spellEnd"/>
      <w:r w:rsidRPr="008F2C9B">
        <w:rPr>
          <w:lang w:val="es-MX"/>
        </w:rPr>
        <w:t xml:space="preserve">) &lt;&lt; </w:t>
      </w:r>
      <w:proofErr w:type="spellStart"/>
      <w:r w:rsidRPr="008F2C9B">
        <w:rPr>
          <w:lang w:val="es-MX"/>
        </w:rPr>
        <w:t>endl</w:t>
      </w:r>
      <w:proofErr w:type="spellEnd"/>
      <w:r w:rsidRPr="008F2C9B">
        <w:rPr>
          <w:lang w:val="es-MX"/>
        </w:rPr>
        <w:t>;</w:t>
      </w:r>
    </w:p>
    <w:p w14:paraId="26915615" w14:textId="77777777" w:rsidR="008F2C9B" w:rsidRPr="008F2C9B" w:rsidRDefault="008F2C9B" w:rsidP="008F2C9B">
      <w:pPr>
        <w:rPr>
          <w:lang w:val="es-MX"/>
        </w:rPr>
      </w:pPr>
    </w:p>
    <w:p w14:paraId="30A0196E" w14:textId="77777777" w:rsidR="008F2C9B" w:rsidRPr="008F2C9B" w:rsidRDefault="008F2C9B" w:rsidP="008F2C9B">
      <w:pPr>
        <w:rPr>
          <w:lang w:val="es-MX"/>
        </w:rPr>
      </w:pPr>
      <w:r w:rsidRPr="008F2C9B">
        <w:rPr>
          <w:lang w:val="es-MX"/>
        </w:rPr>
        <w:t xml:space="preserve">    </w:t>
      </w:r>
      <w:proofErr w:type="spellStart"/>
      <w:r w:rsidRPr="008F2C9B">
        <w:rPr>
          <w:lang w:val="es-MX"/>
        </w:rPr>
        <w:t>return</w:t>
      </w:r>
      <w:proofErr w:type="spellEnd"/>
      <w:r w:rsidRPr="008F2C9B">
        <w:rPr>
          <w:lang w:val="es-MX"/>
        </w:rPr>
        <w:t xml:space="preserve"> 0;</w:t>
      </w:r>
    </w:p>
    <w:p w14:paraId="5BCC2E0A" w14:textId="3AB88BFD" w:rsidR="00221CAD" w:rsidRPr="008F2C9B" w:rsidRDefault="008F2C9B">
      <w:pPr>
        <w:rPr>
          <w:lang w:val="es-MX"/>
        </w:rPr>
      </w:pPr>
      <w:r w:rsidRPr="008F2C9B">
        <w:rPr>
          <w:lang w:val="es-MX"/>
        </w:rPr>
        <w:t>}</w:t>
      </w:r>
    </w:p>
    <w:p w14:paraId="596EE29D" w14:textId="702215E3" w:rsidR="00221CAD" w:rsidRDefault="00221CAD" w:rsidP="00221CAD">
      <w:pPr>
        <w:pStyle w:val="Ttulo2"/>
      </w:pPr>
      <w:proofErr w:type="spellStart"/>
      <w:r>
        <w:t>Pruebas</w:t>
      </w:r>
      <w:proofErr w:type="spellEnd"/>
      <w:r>
        <w:t xml:space="preserve"> de </w:t>
      </w:r>
      <w:proofErr w:type="spellStart"/>
      <w:r>
        <w:t>escritorio</w:t>
      </w:r>
      <w:proofErr w:type="spellEnd"/>
    </w:p>
    <w:p w14:paraId="10A280BB" w14:textId="1E31D32D" w:rsidR="00221CAD" w:rsidRDefault="00221CAD">
      <w:r w:rsidRPr="00221CAD">
        <w:rPr>
          <w:noProof/>
        </w:rPr>
        <w:t xml:space="preserve"> </w:t>
      </w:r>
      <w:r w:rsidR="002F5167">
        <w:rPr>
          <w:noProof/>
        </w:rPr>
        <w:drawing>
          <wp:inline distT="0" distB="0" distL="0" distR="0" wp14:anchorId="037E7CF6" wp14:editId="4CA291BF">
            <wp:extent cx="2534004" cy="847843"/>
            <wp:effectExtent l="0" t="0" r="0" b="9525"/>
            <wp:docPr id="2090499819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99819" name="Imagen 6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CAD">
        <w:rPr>
          <w:noProof/>
        </w:rPr>
        <w:t xml:space="preserve">   </w:t>
      </w:r>
      <w:r w:rsidR="008853A0" w:rsidRPr="008853A0">
        <w:rPr>
          <w:noProof/>
        </w:rPr>
        <w:drawing>
          <wp:inline distT="0" distB="0" distL="0" distR="0" wp14:anchorId="787F2F4C" wp14:editId="25E3E8E4">
            <wp:extent cx="2467319" cy="762106"/>
            <wp:effectExtent l="0" t="0" r="9525" b="0"/>
            <wp:docPr id="2563806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8068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CAD" w:rsidSect="001A199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74440"/>
    <w:multiLevelType w:val="multilevel"/>
    <w:tmpl w:val="1010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AB0E04"/>
    <w:multiLevelType w:val="multilevel"/>
    <w:tmpl w:val="AF12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8111E"/>
    <w:multiLevelType w:val="multilevel"/>
    <w:tmpl w:val="AC2E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64451">
    <w:abstractNumId w:val="8"/>
  </w:num>
  <w:num w:numId="2" w16cid:durableId="735786067">
    <w:abstractNumId w:val="6"/>
  </w:num>
  <w:num w:numId="3" w16cid:durableId="1320814502">
    <w:abstractNumId w:val="5"/>
  </w:num>
  <w:num w:numId="4" w16cid:durableId="506021021">
    <w:abstractNumId w:val="4"/>
  </w:num>
  <w:num w:numId="5" w16cid:durableId="159933892">
    <w:abstractNumId w:val="7"/>
  </w:num>
  <w:num w:numId="6" w16cid:durableId="1732802843">
    <w:abstractNumId w:val="3"/>
  </w:num>
  <w:num w:numId="7" w16cid:durableId="535578019">
    <w:abstractNumId w:val="2"/>
  </w:num>
  <w:num w:numId="8" w16cid:durableId="931595115">
    <w:abstractNumId w:val="1"/>
  </w:num>
  <w:num w:numId="9" w16cid:durableId="1310942767">
    <w:abstractNumId w:val="0"/>
  </w:num>
  <w:num w:numId="10" w16cid:durableId="1942640320">
    <w:abstractNumId w:val="9"/>
  </w:num>
  <w:num w:numId="11" w16cid:durableId="1222255695">
    <w:abstractNumId w:val="10"/>
  </w:num>
  <w:num w:numId="12" w16cid:durableId="7850833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356"/>
    <w:rsid w:val="0015074B"/>
    <w:rsid w:val="001A1999"/>
    <w:rsid w:val="00221CAD"/>
    <w:rsid w:val="0029639D"/>
    <w:rsid w:val="002F5167"/>
    <w:rsid w:val="00323F9C"/>
    <w:rsid w:val="00326F90"/>
    <w:rsid w:val="003C32C4"/>
    <w:rsid w:val="00457B76"/>
    <w:rsid w:val="004B04ED"/>
    <w:rsid w:val="005549F5"/>
    <w:rsid w:val="006E0F81"/>
    <w:rsid w:val="00711355"/>
    <w:rsid w:val="00807F5E"/>
    <w:rsid w:val="008853A0"/>
    <w:rsid w:val="008F2C9B"/>
    <w:rsid w:val="00922AD9"/>
    <w:rsid w:val="0094195F"/>
    <w:rsid w:val="00A11124"/>
    <w:rsid w:val="00AA1D8D"/>
    <w:rsid w:val="00B47730"/>
    <w:rsid w:val="00BC77EC"/>
    <w:rsid w:val="00BD55E6"/>
    <w:rsid w:val="00C32CE6"/>
    <w:rsid w:val="00CB0664"/>
    <w:rsid w:val="00CB7432"/>
    <w:rsid w:val="00E36185"/>
    <w:rsid w:val="00ED4A32"/>
    <w:rsid w:val="00F83E30"/>
    <w:rsid w:val="00FC693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2F03D"/>
  <w14:defaultImageDpi w14:val="300"/>
  <w15:docId w15:val="{24E13EEC-22C0-44A6-908B-01DE3067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1A199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7F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7F5E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Normal"/>
    <w:rsid w:val="00FF6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343</Words>
  <Characters>1892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GTU Naucalpan</Company>
  <LinksUpToDate>false</LinksUpToDate>
  <CharactersWithSpaces>2231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Promedio de calificaciones</dc:title>
  <dc:subject>Gilberto Alejandro Monroy Morales</dc:subject>
  <dc:creator>python-docx</dc:creator>
  <cp:keywords/>
  <dc:description>generated by python-docx</dc:description>
  <cp:lastModifiedBy>Gil Sensei</cp:lastModifiedBy>
  <cp:revision>9</cp:revision>
  <cp:lastPrinted>2025-11-11T04:56:00Z</cp:lastPrinted>
  <dcterms:created xsi:type="dcterms:W3CDTF">2025-11-11T04:56:00Z</dcterms:created>
  <dcterms:modified xsi:type="dcterms:W3CDTF">2025-11-11T05:13:00Z</dcterms:modified>
  <cp:category>Programacion Estructurada II</cp:category>
</cp:coreProperties>
</file>